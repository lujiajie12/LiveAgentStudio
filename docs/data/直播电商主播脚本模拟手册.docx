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直播电商主播脚本模拟手册</w:t>
      </w:r>
    </w:p>
    <w:p>
      <w:pPr>
        <w:jc w:val="center"/>
      </w:pPr>
      <w:r>
        <w:t>适用范围：直播间全流程讲解、口播训练、节奏设计、客服联动演练</w:t>
        <w:br/>
        <w:t>说明：本文件为模拟数据，不对应真实商家承诺。</w:t>
      </w:r>
    </w:p>
    <w:p>
      <w:pPr>
        <w:pStyle w:val="Heading1"/>
      </w:pPr>
      <w:r>
        <w:t>总说明</w:t>
      </w:r>
    </w:p>
    <w:p>
      <w:r>
        <w:t>本手册按照“流程文本、口播文案、节奏设计、话术模板”四层结构组织，适合拿来做主播训练、脚本抽取、RAG检索、切片文案拆解和多轮问答演示。</w:t>
      </w:r>
    </w:p>
    <w:p>
      <w:r>
        <w:t>整体设计遵循直播间真实工作流：先蓄水，再讲福利，再立信任，再讲商品，再互动抽奖，再催单收口，同时穿插FAQ释疑和售后安抚。</w:t>
      </w:r>
    </w:p>
    <w:p>
      <w:r>
        <w:t>为了让模拟数据更贴近实战，文本中同时保留了直播间常见表达、主播与助播的转换节点、评论区异议处理口径以及库存预警、赠品提醒、售后安抚等细节。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阶段</w:t>
            </w:r>
          </w:p>
        </w:tc>
        <w:tc>
          <w:tcPr>
            <w:tcW w:type="dxa" w:w="2493"/>
          </w:tcPr>
          <w:p>
            <w:r>
              <w:t>重点目标</w:t>
            </w:r>
          </w:p>
        </w:tc>
        <w:tc>
          <w:tcPr>
            <w:tcW w:type="dxa" w:w="2493"/>
          </w:tcPr>
          <w:p>
            <w:r>
              <w:t>主推动作</w:t>
            </w:r>
          </w:p>
        </w:tc>
        <w:tc>
          <w:tcPr>
            <w:tcW w:type="dxa" w:w="2493"/>
          </w:tcPr>
          <w:p>
            <w:r>
              <w:t>风险提醒</w:t>
            </w:r>
          </w:p>
        </w:tc>
      </w:tr>
      <w:tr>
        <w:tc>
          <w:tcPr>
            <w:tcW w:type="dxa" w:w="2493"/>
          </w:tcPr>
          <w:p>
            <w:r>
              <w:t>开场蓄水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避免绝对化承诺</w:t>
            </w:r>
          </w:p>
        </w:tc>
      </w:tr>
      <w:tr>
        <w:tc>
          <w:tcPr>
            <w:tcW w:type="dxa" w:w="2493"/>
          </w:tcPr>
          <w:p>
            <w:r>
              <w:t>福利预告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不夸大功效</w:t>
            </w:r>
          </w:p>
        </w:tc>
      </w:tr>
      <w:tr>
        <w:tc>
          <w:tcPr>
            <w:tcW w:type="dxa" w:w="2493"/>
          </w:tcPr>
          <w:p>
            <w:r>
              <w:t>品牌建立信任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不承诺全民适用</w:t>
            </w:r>
          </w:p>
        </w:tc>
      </w:tr>
      <w:tr>
        <w:tc>
          <w:tcPr>
            <w:tcW w:type="dxa" w:w="2493"/>
          </w:tcPr>
          <w:p>
            <w:r>
              <w:t>爆品一号深讲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价格口径需与直播后台一致</w:t>
            </w:r>
          </w:p>
        </w:tc>
      </w:tr>
      <w:tr>
        <w:tc>
          <w:tcPr>
            <w:tcW w:type="dxa" w:w="2493"/>
          </w:tcPr>
          <w:p>
            <w:r>
              <w:t>节奏拉满转化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赠品数量需说明先到先得</w:t>
            </w:r>
          </w:p>
        </w:tc>
      </w:tr>
      <w:tr>
        <w:tc>
          <w:tcPr>
            <w:tcW w:type="dxa" w:w="2493"/>
          </w:tcPr>
          <w:p>
            <w:r>
              <w:t>中场抽奖互动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涉及食品和母婴需强调适用范围</w:t>
            </w:r>
          </w:p>
        </w:tc>
      </w:tr>
      <w:tr>
        <w:tc>
          <w:tcPr>
            <w:tcW w:type="dxa" w:w="2493"/>
          </w:tcPr>
          <w:p>
            <w:r>
              <w:t>爆品二号对比成交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涉及电器需说明正确使用方式</w:t>
            </w:r>
          </w:p>
        </w:tc>
      </w:tr>
      <w:tr>
        <w:tc>
          <w:tcPr>
            <w:tcW w:type="dxa" w:w="2493"/>
          </w:tcPr>
          <w:p>
            <w:r>
              <w:t>场景化种草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避免绝对化承诺</w:t>
            </w:r>
          </w:p>
        </w:tc>
      </w:tr>
      <w:tr>
        <w:tc>
          <w:tcPr>
            <w:tcW w:type="dxa" w:w="2493"/>
          </w:tcPr>
          <w:p>
            <w:r>
              <w:t>FAQ集中释疑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不夸大功效</w:t>
            </w:r>
          </w:p>
        </w:tc>
      </w:tr>
      <w:tr>
        <w:tc>
          <w:tcPr>
            <w:tcW w:type="dxa" w:w="2493"/>
          </w:tcPr>
          <w:p>
            <w:r>
              <w:t>加购催单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不承诺全民适用</w:t>
            </w:r>
          </w:p>
        </w:tc>
      </w:tr>
      <w:tr>
        <w:tc>
          <w:tcPr>
            <w:tcW w:type="dxa" w:w="2493"/>
          </w:tcPr>
          <w:p>
            <w:r>
              <w:t>库存预警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价格口径需与直播后台一致</w:t>
            </w:r>
          </w:p>
        </w:tc>
      </w:tr>
      <w:tr>
        <w:tc>
          <w:tcPr>
            <w:tcW w:type="dxa" w:w="2493"/>
          </w:tcPr>
          <w:p>
            <w:r>
              <w:t>售后安抚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赠品数量需说明先到先得</w:t>
            </w:r>
          </w:p>
        </w:tc>
      </w:tr>
      <w:tr>
        <w:tc>
          <w:tcPr>
            <w:tcW w:type="dxa" w:w="2493"/>
          </w:tcPr>
          <w:p>
            <w:r>
              <w:t>返场复盘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涉及食品和母婴需强调适用范围</w:t>
            </w:r>
          </w:p>
        </w:tc>
      </w:tr>
      <w:tr>
        <w:tc>
          <w:tcPr>
            <w:tcW w:type="dxa" w:w="2493"/>
          </w:tcPr>
          <w:p>
            <w:r>
              <w:t>收尾引导关注</w:t>
            </w:r>
          </w:p>
        </w:tc>
        <w:tc>
          <w:tcPr>
            <w:tcW w:type="dxa" w:w="2493"/>
          </w:tcPr>
          <w:p>
            <w:r>
              <w:t>拉停留、提理解、促加购、稳成交</w:t>
            </w:r>
          </w:p>
        </w:tc>
        <w:tc>
          <w:tcPr>
            <w:tcW w:type="dxa" w:w="2493"/>
          </w:tcPr>
          <w:p>
            <w:r>
              <w:t>抛问题、讲场景、讲结论、催动作</w:t>
            </w:r>
          </w:p>
        </w:tc>
        <w:tc>
          <w:tcPr>
            <w:tcW w:type="dxa" w:w="2493"/>
          </w:tcPr>
          <w:p>
            <w:r>
              <w:t>涉及电器需说明正确使用方式</w:t>
            </w:r>
          </w:p>
        </w:tc>
      </w:tr>
    </w:tbl>
    <w:p>
      <w:r>
        <w:br w:type="page"/>
      </w:r>
    </w:p>
    <w:p>
      <w:pPr>
        <w:pStyle w:val="Heading1"/>
      </w:pPr>
      <w:r>
        <w:t>第1部分 开场蓄水</w:t>
      </w:r>
    </w:p>
    <w:p>
      <w:r>
        <w:t>本阶段建议围绕青岚超净蒸汽拖洗一体机等商品开展内容推进。先把用户困扰说透，再把核心卖点说准，再把优惠和售后说清楚，最后引导加购、评论或下单。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开场蓄水流程第1段：这一段的目标是围绕青岚超净蒸汽拖洗一体机完成从“吸引停留”到“建立理解”再到“推动加购”的动作衔接。开口先从用户在晨间快速清洁里的真实困扰切入，例如时间不够、流程麻烦、家里东西难收拾、旧产品不好用或担心售后麻烦；随后迅速抛出一句结论，说明这款货最核心的价值是蒸汽高温去污，并用额定功率1200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2段：这一段的目标是围绕青岚微压轻养生料理锅完成从“吸引停留”到“建立理解”再到“推动加购”的动作衔接。开口先从用户在晚餐炖汤里的真实困扰切入，例如时间不够、流程麻烦、家里东西难收拾、旧产品不好用或担心售后麻烦；随后迅速抛出一句结论，说明这款货最核心的价值是微压锁鲜，并用额定功率1000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3段：这一段的目标是围绕青岚离子顺护高速吹风机完成从“吸引停留”到“建立理解”再到“推动加购”的动作衔接。开口先从用户在旅行轻装携带里的真实困扰切入，例如时间不够、流程麻烦、家里东西难收拾、旧产品不好用或担心售后麻烦；随后迅速抛出一句结论，说明这款货最核心的价值是恒温护发，并用净重420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4段：这一段的目标是围绕青岚凉感抗菌夏被四件套完成从“吸引停留”到“建立理解”再到“推动加购”的动作衔接。开口先从用户在宿舍轻寝具里的真实困扰切入，例如时间不够、流程麻烦、家里东西难收拾、旧产品不好用或担心售后麻烦；随后迅速抛出一句结论，说明这款货最核心的价值是花型简洁百搭，并用四季空调房适用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5段：这一段的目标是围绕青岚折叠分区收纳推车完成从“吸引停留”到“建立理解”再到“推动加购”的动作衔接。开口先从用户在厨房调料整理里的真实困扰切入，例如时间不够、流程麻烦、家里东西难收拾、旧产品不好用或担心售后麻烦；随后迅速抛出一句结论，说明这款货最核心的价值是无需复杂安装，并用附赠挂钩和分隔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6段：这一段的目标是围绕青岚恒温辅食消毒暖奶机完成从“吸引停留”到“建立理解”再到“推动加购”的动作衔接。开口先从用户在辅食蒸热里的真实困扰切入，例如时间不够、流程麻烦、家里东西难收拾、旧产品不好用或担心售后麻烦；随后迅速抛出一句结论，说明这款货最核心的价值是暖奶恒温，并用温控范围37-80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7段：这一段的目标是围绕青岚轻轻谷物代餐脆片礼盒完成从“吸引停留”到“建立理解”再到“推动加购”的动作衔接。开口先从用户在通勤包随手带里的真实困扰切入，例如时间不够、流程麻烦、家里东西难收拾、旧产品不好用或担心售后麻烦；随后迅速抛出一句结论，说明这款货最核心的价值是谷物坚果搭配，并用单袋25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8段：这一段的目标是围绕青岚便携速开防晒天幕完成从“吸引停留”到“建立理解”再到“推动加购”的动作衔接。开口先从用户在儿童户外活动里的真实困扰切入，例如时间不够、流程麻烦、家里东西难收拾、旧产品不好用或担心售后麻烦；随后迅速抛出一句结论，说明这款货最核心的价值是抗风骨架，并用杆高可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9段：这一段的目标是围绕青岚久坐释压记忆棉坐垫完成从“吸引停留”到“建立理解”再到“推动加购”的动作衔接。开口先从用户在办公椅升级里的真实困扰切入，例如时间不够、流程麻烦、家里东西难收拾、旧产品不好用或担心售后麻烦；随后迅速抛出一句结论，说明这款货最核心的价值是底部防滑，并用净重700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10段：这一段的目标是围绕青岚宠物净味自动饮水机完成从“吸引停留”到“建立理解”再到“推动加购”的动作衔接。开口先从用户在夏季补水里的真实困扰切入，例如时间不够、流程麻烦、家里东西难收拾、旧产品不好用或担心售后麻烦；随后迅速抛出一句结论，说明这款货最核心的价值是滤芯更换提醒，并用USB供电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11段：这一段的目标是围绕青岚旅行分装收纳六件套完成从“吸引停留”到“建立理解”再到“推动加购”的动作衔接。开口先从用户在健身房淋浴包里的真实困扰切入，例如时间不够、流程麻烦、家里东西难收拾、旧产品不好用或担心售后麻烦；随后迅速抛出一句结论，说明这款货最核心的价值是防漏分装，并用六件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12段：这一段的目标是围绕青岚弹力塑形瑜伽拉伸带完成从“吸引停留”到“建立理解”再到“推动加购”的动作衔接。开口先从用户在康复辅助训练里的真实困扰切入，例如时间不够、流程麻烦、家里东西难收拾、旧产品不好用或担心售后麻烦；随后迅速抛出一句结论，说明这款货最核心的价值是不易卷边，并用长度2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13段：这一段的目标是围绕青岚超净蒸汽拖洗一体机完成从“吸引停留”到“建立理解”再到“推动加购”的动作衔接。开口先从用户在晨间快速清洁里的真实困扰切入，例如时间不够、流程麻烦、家里东西难收拾、旧产品不好用或担心售后麻烦；随后迅速抛出一句结论，说明这款货最核心的价值是大水箱减少频繁加水，并用线长6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14段：这一段的目标是围绕青岚微压轻养生料理锅完成从“吸引停留”到“建立理解”再到“推动加购”的动作衔接。开口先从用户在晚餐炖汤里的真实困扰切入，例如时间不够、流程麻烦、家里东西难收拾、旧产品不好用或担心售后麻烦；随后迅速抛出一句结论，说明这款货最核心的价值是预约保温，并用三档火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15段：这一段的目标是围绕青岚离子顺护高速吹风机完成从“吸引停留”到“建立理解”再到“推动加购”的动作衔接。开口先从用户在旅行轻装携带里的真实困扰切入，例如时间不够、流程麻烦、家里东西难收拾、旧产品不好用或担心售后麻烦；随后迅速抛出一句结论，说明这款货最核心的价值是磁吸风嘴便于造型，并用两档风速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16段：这一段的目标是围绕青岚凉感抗菌夏被四件套完成从“吸引停留”到“建立理解”再到“推动加购”的动作衔接。开口先从用户在宿舍轻寝具里的真实困扰切入，例如时间不够、流程麻烦、家里东西难收拾、旧产品不好用或担心售后麻烦；随后迅速抛出一句结论，说明这款货最核心的价值是凉感面料接触降温，并用面料克重180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17段：这一段的目标是围绕青岚折叠分区收纳推车完成从“吸引停留”到“建立理解”再到“推动加购”的动作衔接。开口先从用户在厨房调料整理里的真实困扰切入，例如时间不够、流程麻烦、家里东西难收拾、旧产品不好用或担心售后麻烦；随后迅速抛出一句结论，说明这款货最核心的价值是分区设计拿取更顺手，并用单层承重15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开场蓄水流程第18段：这一段的目标是围绕青岚恒温辅食消毒暖奶机完成从“吸引停留”到“建立理解”再到“推动加购”的动作衔接。开口先从用户在辅食蒸热里的真实困扰切入，例如时间不够、流程麻烦、家里东西难收拾、旧产品不好用或担心售后麻烦；随后迅速抛出一句结论，说明这款货最核心的价值是辅食加热，并用预约功能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超净蒸汽拖洗一体机我不想只用一句“好用”带过去，我要把它为什么值得买说清楚。你如果跟我一样，在晨间快速清洁的时候总觉得麻烦、总想提升效率，那你先记住一个关键词：蒸汽高温去污。它不是只给你看一个参数，而是把额定功率1200W落到实际体验上，让你用起来更稳、更扎实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2：姐妹们/家人们，这款青岚微压轻养生料理锅我不想只用一句“好用”带过去，我要把它为什么值得买说清楚。你如果跟我一样，在晚餐炖汤的时候总觉得麻烦、总想提升效率，那你先记住一个关键词：微压锁鲜。它不是只给你看一个参数，而是把额定功率1000W落到实际体验上，让你用起来更透、更温和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3：姐妹们/家人们，这款青岚离子顺护高速吹风机我不想只用一句“好用”带过去，我要把它为什么值得买说清楚。你如果跟我一样，在旅行轻装携带的时候总觉得麻烦、总想提升效率，那你先记住一个关键词：恒温护发。它不是只给你看一个参数，而是把净重420g落到实际体验上，让你用起来更清晰、更高效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4：姐妹们/家人们，这款青岚凉感抗菌夏被四件套我不想只用一句“好用”带过去，我要把它为什么值得买说清楚。你如果跟我一样，在宿舍轻寝具的时候总觉得麻烦、总想提升效率，那你先记住一个关键词：花型简洁百搭。它不是只给你看一个参数，而是把四季空调房适用落到实际体验上，让你用起来更扎实、更细致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5：姐妹们/家人们，这款青岚折叠分区收纳推车我不想只用一句“好用”带过去，我要把它为什么值得买说清楚。你如果跟我一样，在厨房调料整理的时候总觉得麻烦、总想提升效率，那你先记住一个关键词：无需复杂安装。它不是只给你看一个参数，而是把附赠挂钩和分隔盒落到实际体验上，让你用起来更温和、更耐用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6：姐妹们/家人们，这款青岚恒温辅食消毒暖奶机我不想只用一句“好用”带过去，我要把它为什么值得买说清楚。你如果跟我一样，在辅食蒸热的时候总觉得麻烦、总想提升效率，那你先记住一个关键词：暖奶恒温。它不是只给你看一个参数，而是把温控范围37-80℃落到实际体验上，让你用起来更高效、更省心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7：姐妹们/家人们，这款青岚轻轻谷物代餐脆片礼盒我不想只用一句“好用”带过去，我要把它为什么值得买说清楚。你如果跟我一样，在通勤包随手带的时候总觉得麻烦、总想提升效率，那你先记住一个关键词：谷物坚果搭配。它不是只给你看一个参数，而是把单袋25g落到实际体验上，让你用起来更细致、更轻松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8：姐妹们/家人们，这款青岚便携速开防晒天幕我不想只用一句“好用”带过去，我要把它为什么值得买说清楚。你如果跟我一样，在儿童户外活动的时候总觉得麻烦、总想提升效率，那你先记住一个关键词：抗风骨架。它不是只给你看一个参数，而是把杆高可调落到实际体验上，让你用起来更耐用、更顺手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9：姐妹们/家人们，这款青岚久坐释压记忆棉坐垫我不想只用一句“好用”带过去，我要把它为什么值得买说清楚。你如果跟我一样，在办公椅升级的时候总觉得麻烦、总想提升效率，那你先记住一个关键词：底部防滑。它不是只给你看一个参数，而是把净重700g落到实际体验上，让你用起来更省心、更舒服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10：姐妹们/家人们，这款青岚宠物净味自动饮水机我不想只用一句“好用”带过去，我要把它为什么值得买说清楚。你如果跟我一样，在夏季补水的时候总觉得麻烦、总想提升效率，那你先记住一个关键词：滤芯更换提醒。它不是只给你看一个参数，而是把USB供电落到实际体验上，让你用起来更轻松、更稳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11：姐妹们/家人们，这款青岚旅行分装收纳六件套我不想只用一句“好用”带过去，我要把它为什么值得买说清楚。你如果跟我一样，在健身房淋浴包的时候总觉得麻烦、总想提升效率，那你先记住一个关键词：防漏分装。它不是只给你看一个参数，而是把六件套落到实际体验上，让你用起来更顺手、更透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12：姐妹们/家人们，这款青岚弹力塑形瑜伽拉伸带我不想只用一句“好用”带过去，我要把它为什么值得买说清楚。你如果跟我一样，在康复辅助训练的时候总觉得麻烦、总想提升效率，那你先记住一个关键词：不易卷边。它不是只给你看一个参数，而是把长度2米落到实际体验上，让你用起来更舒服、更清晰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13：姐妹们/家人们，这款青岚超净蒸汽拖洗一体机我不想只用一句“好用”带过去，我要把它为什么值得买说清楚。你如果跟我一样，在晨间快速清洁的时候总觉得麻烦、总想提升效率，那你先记住一个关键词：大水箱减少频繁加水。它不是只给你看一个参数，而是把线长6米落到实际体验上，让你用起来更稳、更扎实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14：姐妹们/家人们，这款青岚微压轻养生料理锅我不想只用一句“好用”带过去，我要把它为什么值得买说清楚。你如果跟我一样，在晚餐炖汤的时候总觉得麻烦、总想提升效率，那你先记住一个关键词：预约保温。它不是只给你看一个参数，而是把三档火力落到实际体验上，让你用起来更透、更温和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15：姐妹们/家人们，这款青岚离子顺护高速吹风机我不想只用一句“好用”带过去，我要把它为什么值得买说清楚。你如果跟我一样，在旅行轻装携带的时候总觉得麻烦、总想提升效率，那你先记住一个关键词：磁吸风嘴便于造型。它不是只给你看一个参数，而是把两档风速落到实际体验上，让你用起来更清晰、更高效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16：姐妹们/家人们，这款青岚凉感抗菌夏被四件套我不想只用一句“好用”带过去，我要把它为什么值得买说清楚。你如果跟我一样，在宿舍轻寝具的时候总觉得麻烦、总想提升效率，那你先记住一个关键词：凉感面料接触降温。它不是只给你看一个参数，而是把面料克重180g落到实际体验上，让你用起来更扎实、更细致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17：姐妹们/家人们，这款青岚折叠分区收纳推车我不想只用一句“好用”带过去，我要把它为什么值得买说清楚。你如果跟我一样，在厨房调料整理的时候总觉得麻烦、总想提升效率，那你先记住一个关键词：分区设计拿取更顺手。它不是只给你看一个参数，而是把单层承重15kg落到实际体验上，让你用起来更温和、更耐用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18：姐妹们/家人们，这款青岚恒温辅食消毒暖奶机我不想只用一句“好用”带过去，我要把它为什么值得买说清楚。你如果跟我一样，在辅食蒸热的时候总觉得麻烦、总想提升效率，那你先记住一个关键词：辅食加热。它不是只给你看一个参数，而是把预约功能落到实际体验上，让你用起来更高效、更省心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高温去污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微压锁鲜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恒温护发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花型简洁百搭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无需复杂安装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暖奶恒温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谷物坚果搭配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风骨架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底部防滑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滤芯更换提醒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防漏分装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易卷边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大水箱减少频繁加水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预约保温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磁吸风嘴便于造型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凉感面料接触降温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分区设计拿取更顺手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辅食加热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晨间快速清洁的体验，并且希望一次把蒸汽高温去污和拖吸一体省时都补齐，那青岚超净蒸汽拖洗一体机会更合适；如果您只是偶尔使用，也可以先看基础款或先加购对比。关于您担心的发货和售后，当前标准支持主机一年质保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晚餐炖汤的体验，并且希望一次把微压锁鲜和不粘易清洗都补齐，那青岚微压轻养生料理锅会更合适；如果您只是偶尔使用，也可以先看基础款或先加购对比。关于您担心的发货和售后，当前标准支持锅盖和电源线支持配件补寄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旅行轻装携带的体验，并且希望一次把恒温护发和轻量便携都补齐，那青岚离子顺护高速吹风机会更合适；如果您只是偶尔使用，也可以先看基础款或先加购对比。关于您担心的发货和售后，当前标准支持支持180天只换不修（质量问题）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宿舍轻寝具的体验，并且希望一次把花型简洁百搭和多尺寸可选都补齐，那青岚凉感抗菌夏被四件套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厨房调料整理的体验，并且希望一次把无需复杂安装和折叠收纳不占地都补齐，那青岚折叠分区收纳推车会更合适；如果您只是偶尔使用，也可以先看基础款或先加购对比。关于您担心的发货和售后，当前标准支持结构件一年内质保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辅食蒸热的体验，并且希望一次把暖奶恒温和蒸汽消毒都补齐，那青岚恒温辅食消毒暖奶机会更合适；如果您只是偶尔使用，也可以先看基础款或先加购对比。关于您担心的发货和售后，当前标准支持质量问题换新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通勤包随手带的体验，并且希望一次把谷物坚果搭配和独立小袋装都补齐，那青岚轻轻谷物代餐脆片礼盒会更合适；如果您只是偶尔使用，也可以先看基础款或先加购对比。关于您担心的发货和售后，当前标准支持临期前45天不发货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儿童户外活动的体验，并且希望一次把抗风骨架和收纳便携都补齐，那青岚便携速开防晒天幕会更合适；如果您只是偶尔使用，也可以先看基础款或先加购对比。关于您担心的发货和售后，当前标准支持缺件补发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办公椅升级的体验，并且希望一次把底部防滑和四季皆可用都补齐，那青岚久坐释压记忆棉坐垫会更合适；如果您只是偶尔使用，也可以先看基础款或先加购对比。关于您担心的发货和售后，当前标准支持压缩回弹异常包换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夏季补水的体验，并且希望一次把滤芯更换提醒和循环过滤都补齐，那青岚宠物净味自动饮水机会更合适；如果您只是偶尔使用，也可以先看基础款或先加购对比。关于您担心的发货和售后，当前标准支持泵体一年质保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健身房淋浴包的体验，并且希望一次把防漏分装和容量标识清晰都补齐，那青岚旅行分装收纳六件套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康复辅助训练的体验，并且希望一次把不易卷边和亲肤触感都补齐，那青岚弹力塑形瑜伽拉伸带会更合适；如果您只是偶尔使用，也可以先看基础款或先加购对比。关于您担心的发货和售后，当前标准支持轻微气味通风可散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晨间快速清洁的体验，并且希望一次把大水箱减少频繁加水和多地面材质适配都补齐，那青岚超净蒸汽拖洗一体机会更合适；如果您只是偶尔使用，也可以先看基础款或先加购对比。关于您担心的发货和售后，当前标准支持主机一年质保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晚餐炖汤的体验，并且希望一次把预约保温和加厚锅体受热均匀都补齐，那青岚微压轻养生料理锅会更合适；如果您只是偶尔使用，也可以先看基础款或先加购对比。关于您担心的发货和售后，当前标准支持锅盖和电源线支持配件补寄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旅行轻装携带的体验，并且希望一次把磁吸风嘴便于造型和高速大风量都补齐，那青岚离子顺护高速吹风机会更合适；如果您只是偶尔使用，也可以先看基础款或先加购对比。关于您担心的发货和售后，当前标准支持支持180天只换不修（质量问题）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宿舍轻寝具的体验，并且希望一次把凉感面料接触降温和抗菌处理都补齐，那青岚凉感抗菌夏被四件套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厨房调料整理的体验，并且希望一次把分区设计拿取更顺手和万向轮静音都补齐，那青岚折叠分区收纳推车会更合适；如果您只是偶尔使用，也可以先看基础款或先加购对比。关于您担心的发货和售后，当前标准支持结构件一年内质保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辅食蒸热的体验，并且希望一次把辅食加热和夜间低噪运行都补齐，那青岚恒温辅食消毒暖奶机会更合适；如果您只是偶尔使用，也可以先看基础款或先加购对比。关于您担心的发货和售后，当前标准支持质量问题换新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蒸汽高温去污。</w:t>
      </w:r>
    </w:p>
    <w:p>
      <w:r>
        <w:t>2.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微压锁鲜。</w:t>
      </w:r>
    </w:p>
    <w:p>
      <w:r>
        <w:t>3.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恒温护发。</w:t>
      </w:r>
    </w:p>
    <w:p>
      <w:r>
        <w:t>4.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花型简洁百搭。</w:t>
      </w:r>
    </w:p>
    <w:p>
      <w:r>
        <w:t>5.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无需复杂安装。</w:t>
      </w:r>
    </w:p>
    <w:p>
      <w:r>
        <w:t>6.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暖奶恒温。</w:t>
      </w:r>
    </w:p>
    <w:p>
      <w:r>
        <w:t>7.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谷物坚果搭配。</w:t>
      </w:r>
    </w:p>
    <w:p>
      <w:r>
        <w:t>8.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抗风骨架。</w:t>
      </w:r>
    </w:p>
    <w:p>
      <w:r>
        <w:t>9.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底部防滑。</w:t>
      </w:r>
    </w:p>
    <w:p>
      <w:r>
        <w:t>10.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滤芯更换提醒。</w:t>
      </w:r>
    </w:p>
    <w:p>
      <w:r>
        <w:br w:type="page"/>
      </w:r>
    </w:p>
    <w:p>
      <w:pPr>
        <w:pStyle w:val="Heading1"/>
      </w:pPr>
      <w:r>
        <w:t>第2部分 福利预告</w:t>
      </w:r>
    </w:p>
    <w:p>
      <w:r>
        <w:t>本阶段建议围绕青岚微压轻养生料理锅等商品开展内容推进。先把用户困扰说透，再把核心卖点说准，再把优惠和售后说清楚，最后引导加购、评论或下单。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福利预告流程第1段：这一段的目标是围绕青岚微压轻养生料理锅完成从“吸引停留”到“建立理解”再到“推动加购”的动作衔接。开口先从用户在单人早餐粥里的真实困扰切入，例如时间不够、流程麻烦、家里东西难收拾、旧产品不好用或担心售后麻烦；随后迅速抛出一句结论，说明这款货最核心的价值是煎煮焖炖一锅多用，并用容量3.5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2段：这一段的目标是围绕青岚离子顺护高速吹风机完成从“吸引停留”到“建立理解”再到“推动加购”的动作衔接。开口先从用户在运动后快速干发里的真实困扰切入，例如时间不够、流程麻烦、家里东西难收拾、旧产品不好用或担心售后麻烦；随后迅速抛出一句结论，说明这款货最核心的价值是负离子顺发，并用负离子释放量2亿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3段：这一段的目标是围绕青岚凉感抗菌夏被四件套完成从“吸引停留”到“建立理解”再到“推动加购”的动作衔接。开口先从用户在出租房升级床品里的真实困扰切入，例如时间不够、流程麻烦、家里东西难收拾、旧产品不好用或担心售后麻烦；随后迅速抛出一句结论，说明这款货最核心的价值是机洗不易起球，并用枕套48*74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4段：这一段的目标是围绕青岚折叠分区收纳推车完成从“吸引停留”到“建立理解”再到“推动加购”的动作衔接。开口先从用户在母婴用品集中摆放里的真实困扰切入，例如时间不够、流程麻烦、家里东西难收拾、旧产品不好用或担心售后麻烦；随后迅速抛出一句结论，说明这款货最核心的价值是承重稳定，并用窄缝也能推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5段：这一段的目标是围绕青岚恒温辅食消毒暖奶机完成从“吸引停留”到“建立理解”再到“推动加购”的动作衔接。开口先从用户在夜奶快速回温里的真实困扰切入，例如时间不够、流程麻烦、家里东西难收拾、旧产品不好用或担心售后麻烦；随后迅速抛出一句结论，说明这款货最核心的价值是面板操作直观，并用食品接触级内腔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6段：这一段的目标是围绕青岚轻轻谷物代餐脆片礼盒完成从“吸引停留”到“建立理解”再到“推动加购”的动作衔接。开口先从用户在下午茶解馋里的真实困扰切入，例如时间不够、流程麻烦、家里东西难收拾、旧产品不好用或担心售后麻烦；随后迅速抛出一句结论，说明这款货最核心的价值是非油炸烘焙，并用18袋装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7段：这一段的目标是围绕青岚便携速开防晒天幕完成从“吸引停留”到“建立理解”再到“推动加购”的动作衔接。开口先从用户在露营营地客厅区里的真实困扰切入，例如时间不够、流程麻烦、家里东西难收拾、旧产品不好用或担心售后麻烦；随后迅速抛出一句结论，说明这款货最核心的价值是涂银防晒，并用UPF50+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8段：这一段的目标是围绕青岚久坐释压记忆棉坐垫完成从“吸引停留”到“建立理解”再到“推动加购”的动作衔接。开口先从用户在餐椅舒适度提升里的真实困扰切入，例如时间不够、流程麻烦、家里东西难收拾、旧产品不好用或担心售后麻烦；随后迅速抛出一句结论，说明这款货最核心的价值是可拆洗外套，并用外套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9段：这一段的目标是围绕青岚宠物净味自动饮水机完成从“吸引停留”到“建立理解”再到“推动加购”的动作衔接。开口先从用户在单猫日常饮水里的真实困扰切入，例如时间不够、流程麻烦、家里东西难收拾、旧产品不好用或担心售后麻烦；随后迅速抛出一句结论，说明这款货最核心的价值是透明水位窗，并用泵噪低于30dB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10段：这一段的目标是围绕青岚旅行分装收纳六件套完成从“吸引停留”到“建立理解”再到“推动加购”的动作衔接。开口先从用户在飞机随身里的真实困扰切入，例如时间不够、流程麻烦、家里东西难收拾、旧产品不好用或担心售后麻烦；随后迅速抛出一句结论，说明这款货最核心的价值是硅胶材质易挤压，并用可反复清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11段：这一段的目标是围绕青岚弹力塑形瑜伽拉伸带完成从“吸引停留”到“建立理解”再到“推动加购”的动作衔接。开口先从用户在肩背放松里的真实困扰切入，例如时间不够、流程麻烦、家里东西难收拾、旧产品不好用或担心售后麻烦；随后迅速抛出一句结论，说明这款货最核心的价值是多阻力可选，并用五档阻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12段：这一段的目标是围绕青岚超净蒸汽拖洗一体机完成从“吸引停留”到“建立理解”再到“推动加购”的动作衔接。开口先从用户在梅雨季除味里的真实困扰切入，例如时间不够、流程麻烦、家里东西难收拾、旧产品不好用或担心售后麻烦；随后迅速抛出一句结论，说明这款货最核心的价值是拖吸一体省时，并用水箱容量650m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13段：这一段的目标是围绕青岚微压轻养生料理锅完成从“吸引停留”到“建立理解”再到“推动加购”的动作衔接。开口先从用户在单人早餐粥里的真实困扰切入，例如时间不够、流程麻烦、家里东西难收拾、旧产品不好用或担心售后麻烦；随后迅速抛出一句结论，说明这款货最核心的价值是不粘易清洗，并用内胆食品接触级涂层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14段：这一段的目标是围绕青岚离子顺护高速吹风机完成从“吸引停留”到“建立理解”再到“推动加购”的动作衔接。开口先从用户在运动后快速干发里的真实困扰切入，例如时间不够、流程麻烦、家里东西难收拾、旧产品不好用或担心售后麻烦；随后迅速抛出一句结论，说明这款货最核心的价值是轻量便携，并用三挡温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15段：这一段的目标是围绕青岚凉感抗菌夏被四件套完成从“吸引停留”到“建立理解”再到“推动加购”的动作衔接。开口先从用户在出租房升级床品里的真实困扰切入，例如时间不够、流程麻烦、家里东西难收拾、旧产品不好用或担心售后麻烦；随后迅速抛出一句结论，说明这款货最核心的价值是多尺寸可选，并用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16段：这一段的目标是围绕青岚折叠分区收纳推车完成从“吸引停留”到“建立理解”再到“推动加购”的动作衔接。开口先从用户在母婴用品集中摆放里的真实困扰切入，例如时间不够、流程麻烦、家里东西难收拾、旧产品不好用或担心售后麻烦；随后迅速抛出一句结论，说明这款货最核心的价值是折叠收纳不占地，并用三层结构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17段：这一段的目标是围绕青岚恒温辅食消毒暖奶机完成从“吸引停留”到“建立理解”再到“推动加购”的动作衔接。开口先从用户在夜奶快速回温里的真实困扰切入，例如时间不够、流程麻烦、家里东西难收拾、旧产品不好用或担心售后麻烦；随后迅速抛出一句结论，说明这款货最核心的价值是蒸汽消毒，并用双奶瓶位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福利预告流程第18段：这一段的目标是围绕青岚轻轻谷物代餐脆片礼盒完成从“吸引停留”到“建立理解”再到“推动加购”的动作衔接。开口先从用户在下午茶解馋里的真实困扰切入，例如时间不够、流程麻烦、家里东西难收拾、旧产品不好用或担心售后麻烦；随后迅速抛出一句结论，说明这款货最核心的价值是独立小袋装，并用四种口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微压轻养生料理锅我不想只用一句“好用”带过去，我要把它为什么值得买说清楚。你如果跟我一样，在单人早餐粥的时候总觉得麻烦、总想提升效率，那你先记住一个关键词：煎煮焖炖一锅多用。它不是只给你看一个参数，而是把容量3.5L落到实际体验上，让你用起来更稳、更扎实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2：姐妹们/家人们，这款青岚离子顺护高速吹风机我不想只用一句“好用”带过去，我要把它为什么值得买说清楚。你如果跟我一样，在运动后快速干发的时候总觉得麻烦、总想提升效率，那你先记住一个关键词：负离子顺发。它不是只给你看一个参数，而是把负离子释放量2亿级落到实际体验上，让你用起来更透、更温和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3：姐妹们/家人们，这款青岚凉感抗菌夏被四件套我不想只用一句“好用”带过去，我要把它为什么值得买说清楚。你如果跟我一样，在出租房升级床品的时候总觉得麻烦、总想提升效率，那你先记住一个关键词：机洗不易起球。它不是只给你看一个参数，而是把枕套48*74cm落到实际体验上，让你用起来更清晰、更高效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4：姐妹们/家人们，这款青岚折叠分区收纳推车我不想只用一句“好用”带过去，我要把它为什么值得买说清楚。你如果跟我一样，在母婴用品集中摆放的时候总觉得麻烦、总想提升效率，那你先记住一个关键词：承重稳定。它不是只给你看一个参数，而是把窄缝也能推进落到实际体验上，让你用起来更扎实、更细致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5：姐妹们/家人们，这款青岚恒温辅食消毒暖奶机我不想只用一句“好用”带过去，我要把它为什么值得买说清楚。你如果跟我一样，在夜奶快速回温的时候总觉得麻烦、总想提升效率，那你先记住一个关键词：面板操作直观。它不是只给你看一个参数，而是把食品接触级内腔落到实际体验上，让你用起来更温和、更耐用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6：姐妹们/家人们，这款青岚轻轻谷物代餐脆片礼盒我不想只用一句“好用”带过去，我要把它为什么值得买说清楚。你如果跟我一样，在下午茶解馋的时候总觉得麻烦、总想提升效率，那你先记住一个关键词：非油炸烘焙。它不是只给你看一个参数，而是把18袋装落到实际体验上，让你用起来更高效、更省心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7：姐妹们/家人们，这款青岚便携速开防晒天幕我不想只用一句“好用”带过去，我要把它为什么值得买说清楚。你如果跟我一样，在露营营地客厅区的时候总觉得麻烦、总想提升效率，那你先记住一个关键词：涂银防晒。它不是只给你看一个参数，而是把UPF50+落到实际体验上，让你用起来更细致、更轻松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8：姐妹们/家人们，这款青岚久坐释压记忆棉坐垫我不想只用一句“好用”带过去，我要把它为什么值得买说清楚。你如果跟我一样，在餐椅舒适度提升的时候总觉得麻烦、总想提升效率，那你先记住一个关键词：可拆洗外套。它不是只给你看一个参数，而是把外套可机洗落到实际体验上，让你用起来更耐用、更顺手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9：姐妹们/家人们，这款青岚宠物净味自动饮水机我不想只用一句“好用”带过去，我要把它为什么值得买说清楚。你如果跟我一样，在单猫日常饮水的时候总觉得麻烦、总想提升效率，那你先记住一个关键词：透明水位窗。它不是只给你看一个参数，而是把泵噪低于30dB落到实际体验上，让你用起来更省心、更舒服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10：姐妹们/家人们，这款青岚旅行分装收纳六件套我不想只用一句“好用”带过去，我要把它为什么值得买说清楚。你如果跟我一样，在飞机随身的时候总觉得麻烦、总想提升效率，那你先记住一个关键词：硅胶材质易挤压。它不是只给你看一个参数，而是把可反复清洗落到实际体验上，让你用起来更轻松、更稳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11：姐妹们/家人们，这款青岚弹力塑形瑜伽拉伸带我不想只用一句“好用”带过去，我要把它为什么值得买说清楚。你如果跟我一样，在肩背放松的时候总觉得麻烦、总想提升效率，那你先记住一个关键词：多阻力可选。它不是只给你看一个参数，而是把五档阻力落到实际体验上，让你用起来更顺手、更透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12：姐妹们/家人们，这款青岚超净蒸汽拖洗一体机我不想只用一句“好用”带过去，我要把它为什么值得买说清楚。你如果跟我一样，在梅雨季除味的时候总觉得麻烦、总想提升效率，那你先记住一个关键词：拖吸一体省时。它不是只给你看一个参数，而是把水箱容量650ml落到实际体验上，让你用起来更舒服、更清晰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13：姐妹们/家人们，这款青岚微压轻养生料理锅我不想只用一句“好用”带过去，我要把它为什么值得买说清楚。你如果跟我一样，在单人早餐粥的时候总觉得麻烦、总想提升效率，那你先记住一个关键词：不粘易清洗。它不是只给你看一个参数，而是把内胆食品接触级涂层落到实际体验上，让你用起来更稳、更扎实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14：姐妹们/家人们，这款青岚离子顺护高速吹风机我不想只用一句“好用”带过去，我要把它为什么值得买说清楚。你如果跟我一样，在运动后快速干发的时候总觉得麻烦、总想提升效率，那你先记住一个关键词：轻量便携。它不是只给你看一个参数，而是把三挡温控落到实际体验上，让你用起来更透、更温和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15：姐妹们/家人们，这款青岚凉感抗菌夏被四件套我不想只用一句“好用”带过去，我要把它为什么值得买说清楚。你如果跟我一样，在出租房升级床品的时候总觉得麻烦、总想提升效率，那你先记住一个关键词：多尺寸可选。它不是只给你看一个参数，而是把可机洗落到实际体验上，让你用起来更清晰、更高效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16：姐妹们/家人们，这款青岚折叠分区收纳推车我不想只用一句“好用”带过去，我要把它为什么值得买说清楚。你如果跟我一样，在母婴用品集中摆放的时候总觉得麻烦、总想提升效率，那你先记住一个关键词：折叠收纳不占地。它不是只给你看一个参数，而是把三层结构落到实际体验上，让你用起来更扎实、更细致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17：姐妹们/家人们，这款青岚恒温辅食消毒暖奶机我不想只用一句“好用”带过去，我要把它为什么值得买说清楚。你如果跟我一样，在夜奶快速回温的时候总觉得麻烦、总想提升效率，那你先记住一个关键词：蒸汽消毒。它不是只给你看一个参数，而是把双奶瓶位落到实际体验上，让你用起来更温和、更耐用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18：姐妹们/家人们，这款青岚轻轻谷物代餐脆片礼盒我不想只用一句“好用”带过去，我要把它为什么值得买说清楚。你如果跟我一样，在下午茶解馋的时候总觉得麻烦、总想提升效率，那你先记住一个关键词：独立小袋装。它不是只给你看一个参数，而是把四种口味落到实际体验上，让你用起来更高效、更省心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煎煮焖炖一锅多用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负离子顺发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机洗不易起球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承重稳定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面板操作直观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非油炸烘焙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涂银防晒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可拆洗外套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透明水位窗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硅胶材质易挤压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阻力可选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拖吸一体省时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粘易清洗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轻量便携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尺寸可选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折叠收纳不占地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消毒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独立小袋装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单人早餐粥的体验，并且希望一次把煎煮焖炖一锅多用和微压锁鲜都补齐，那青岚微压轻养生料理锅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运动后快速干发的体验，并且希望一次把负离子顺发和恒温护发都补齐，那青岚离子顺护高速吹风机会更合适；如果您只是偶尔使用，也可以先看基础款或先加购对比。关于您担心的发货和售后，当前标准支持电机两年保修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出租房升级床品的体验，并且希望一次把机洗不易起球和花型简洁百搭都补齐，那青岚凉感抗菌夏被四件套会更合适；如果您只是偶尔使用，也可以先看基础款或先加购对比。关于您担心的发货和售后，当前标准支持尺码问题支持换货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母婴用品集中摆放的体验，并且希望一次把承重稳定和无需复杂安装都补齐，那青岚折叠分区收纳推车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夜奶快速回温的体验，并且希望一次把面板操作直观和暖奶恒温都补齐，那青岚恒温辅食消毒暖奶机会更合适；如果您只是偶尔使用，也可以先看基础款或先加购对比。关于您担心的发货和售后，当前标准支持支持育儿顾问基础答疑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下午茶解馋的体验，并且希望一次把非油炸烘焙和谷物坚果搭配都补齐，那青岚轻轻谷物代餐脆片礼盒会更合适；如果您只是偶尔使用，也可以先看基础款或先加购对比。关于您担心的发货和售后，当前标准支持支持食品批次追溯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露营营地客厅区的体验，并且希望一次把涂银防晒和抗风骨架都补齐，那青岚便携速开防晒天幕会更合适；如果您只是偶尔使用，也可以先看基础款或先加购对比。关于您担心的发货和售后，当前标准支持骨架断裂一年质保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餐椅舒适度提升的体验，并且希望一次把可拆洗外套和底部防滑都补齐，那青岚久坐释压记忆棉坐垫会更合适；如果您只是偶尔使用，也可以先看基础款或先加购对比。关于您担心的发货和售后，当前标准支持开封无异味问题可咨询养护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单猫日常饮水的体验，并且希望一次把透明水位窗和滤芯更换提醒都补齐，那青岚宠物净味自动饮水机会更合适；如果您只是偶尔使用，也可以先看基础款或先加购对比。关于您担心的发货和售后，当前标准支持支持质量问题换新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飞机随身的体验，并且希望一次把硅胶材质易挤压和防漏分装都补齐，那青岚旅行分装收纳六件套会更合适；如果您只是偶尔使用，也可以先看基础款或先加购对比。关于您担心的发货和售后，当前标准支持漏液反馈核实后包赔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肩背放松的体验，并且希望一次把多阻力可选和不易卷边都补齐，那青岚弹力塑形瑜伽拉伸带会更合适；如果您只是偶尔使用，也可以先看基础款或先加购对比。关于您担心的发货和售后，当前标准支持训练方法可咨询客服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梅雨季除味的体验，并且希望一次把拖吸一体省时和大水箱减少频繁加水都补齐，那青岚超净蒸汽拖洗一体机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单人早餐粥的体验，并且希望一次把不粘易清洗和预约保温都补齐，那青岚微压轻养生料理锅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运动后快速干发的体验，并且希望一次把轻量便携和磁吸风嘴便于造型都补齐，那青岚离子顺护高速吹风机会更合适；如果您只是偶尔使用，也可以先看基础款或先加购对比。关于您担心的发货和售后，当前标准支持电机两年保修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出租房升级床品的体验，并且希望一次把多尺寸可选和凉感面料接触降温都补齐，那青岚凉感抗菌夏被四件套会更合适；如果您只是偶尔使用，也可以先看基础款或先加购对比。关于您担心的发货和售后，当前标准支持尺码问题支持换货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母婴用品集中摆放的体验，并且希望一次把折叠收纳不占地和分区设计拿取更顺手都补齐，那青岚折叠分区收纳推车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夜奶快速回温的体验，并且希望一次把蒸汽消毒和辅食加热都补齐，那青岚恒温辅食消毒暖奶机会更合适；如果您只是偶尔使用，也可以先看基础款或先加购对比。关于您担心的发货和售后，当前标准支持支持育儿顾问基础答疑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下午茶解馋的体验，并且希望一次把独立小袋装和多口味组合都补齐，那青岚轻轻谷物代餐脆片礼盒会更合适；如果您只是偶尔使用，也可以先看基础款或先加购对比。关于您担心的发货和售后，当前标准支持支持食品批次追溯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煎煮焖炖一锅多用。</w:t>
      </w:r>
    </w:p>
    <w:p>
      <w:r>
        <w:t>2.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负离子顺发。</w:t>
      </w:r>
    </w:p>
    <w:p>
      <w:r>
        <w:t>3.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机洗不易起球。</w:t>
      </w:r>
    </w:p>
    <w:p>
      <w:r>
        <w:t>4.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承重稳定。</w:t>
      </w:r>
    </w:p>
    <w:p>
      <w:r>
        <w:t>5.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面板操作直观。</w:t>
      </w:r>
    </w:p>
    <w:p>
      <w:r>
        <w:t>6.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非油炸烘焙。</w:t>
      </w:r>
    </w:p>
    <w:p>
      <w:r>
        <w:t>7.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涂银防晒。</w:t>
      </w:r>
    </w:p>
    <w:p>
      <w:r>
        <w:t>8.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可拆洗外套。</w:t>
      </w:r>
    </w:p>
    <w:p>
      <w:r>
        <w:t>9.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透明水位窗。</w:t>
      </w:r>
    </w:p>
    <w:p>
      <w:r>
        <w:t>10.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硅胶材质易挤压。</w:t>
      </w:r>
    </w:p>
    <w:p>
      <w:r>
        <w:br w:type="page"/>
      </w:r>
    </w:p>
    <w:p>
      <w:pPr>
        <w:pStyle w:val="Heading1"/>
      </w:pPr>
      <w:r>
        <w:t>第3部分 品牌建立信任</w:t>
      </w:r>
    </w:p>
    <w:p>
      <w:r>
        <w:t>本阶段建议围绕青岚离子顺护高速吹风机等商品开展内容推进。先把用户困扰说透，再把核心卖点说准，再把优惠和售后说清楚，最后引导加购、评论或下单。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品牌建立信任流程第1段：这一段的目标是围绕青岚离子顺护高速吹风机完成从“吸引停留”到“建立理解”再到“推动加购”的动作衔接。开口先从用户在早八赶时间快吹里的真实困扰切入，例如时间不够、流程麻烦、家里东西难收拾、旧产品不好用或担心售后麻烦；随后迅速抛出一句结论，说明这款货最核心的价值是高速大风量，并用风速22m/s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2段：这一段的目标是围绕青岚凉感抗菌夏被四件套完成从“吸引停留”到“建立理解”再到“推动加购”的动作衔接。开口先从用户在午休毯替代里的真实困扰切入，例如时间不够、流程麻烦、家里东西难收拾、旧产品不好用或担心售后麻烦；随后迅速抛出一句结论，说明这款货最核心的价值是抗菌处理，并用标准/加大双尺寸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3段：这一段的目标是围绕青岚折叠分区收纳推车完成从“吸引停留”到“建立理解”再到“推动加购”的动作衔接。开口先从用户在办公用品归类里的真实困扰切入，例如时间不够、流程麻烦、家里东西难收拾、旧产品不好用或担心售后麻烦；随后迅速抛出一句结论，说明这款货最核心的价值是万向轮静音，并用碳钢框架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4段：这一段的目标是围绕青岚恒温辅食消毒暖奶机完成从“吸引停留”到“建立理解”再到“推动加购”的动作衔接。开口先从用户在外婆带娃易上手里的真实困扰切入，例如时间不够、流程麻烦、家里东西难收拾、旧产品不好用或担心售后麻烦；随后迅速抛出一句结论，说明这款货最核心的价值是夜间低噪运行，并用一键消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5段：这一段的目标是围绕青岚轻轻谷物代餐脆片礼盒完成从“吸引停留”到“建立理解”再到“推动加购”的动作衔接。开口先从用户在早餐牛奶搭配里的真实困扰切入，例如时间不够、流程麻烦、家里东西难收拾、旧产品不好用或担心售后麻烦；随后迅速抛出一句结论，说明这款货最核心的价值是直播间买二送一，并用配料表简洁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6段：这一段的目标是围绕青岚便携速开防晒天幕完成从“吸引停留”到“建立理解”再到“推动加购”的动作衔接。开口先从用户在海边遮阳里的真实困扰切入，例如时间不够、流程麻烦、家里东西难收拾、旧产品不好用或担心售后麻烦；随后迅速抛出一句结论，说明这款货最核心的价值是一拉即开，并用展开尺寸300*300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7段：这一段的目标是围绕青岚久坐释压记忆棉坐垫完成从“吸引停留”到“建立理解”再到“推动加购”的动作衔接。开口先从用户在宿舍椅子改善里的真实困扰切入，例如时间不够、流程麻烦、家里东西难收拾、旧产品不好用或担心售后麻烦；随后迅速抛出一句结论，说明这款货最核心的价值是尾椎减压设计，并用慢回弹3-5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8段：这一段的目标是围绕青岚宠物净味自动饮水机完成从“吸引停留”到“建立理解”再到“推动加购”的动作衔接。开口先从用户在多宠共享里的真实困扰切入，例如时间不够、流程麻烦、家里东西难收拾、旧产品不好用或担心售后麻烦；随后迅速抛出一句结论，说明这款货最核心的价值是缺水断电保护，并用三重过滤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9段：这一段的目标是围绕青岚旅行分装收纳六件套完成从“吸引停留”到“建立理解”再到“推动加购”的动作衔接。开口先从用户在周末短途里的真实困扰切入，例如时间不够、流程麻烦、家里东西难收拾、旧产品不好用或担心售后麻烦；随后迅速抛出一句结论，说明这款货最核心的价值是航空随身友好，并用附贴纸标签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10段：这一段的目标是围绕青岚弹力塑形瑜伽拉伸带完成从“吸引停留”到“建立理解”再到“推动加购”的动作衔接。开口先从用户在臀腿训练里的真实困扰切入，例如时间不够、流程麻烦、家里东西难收拾、旧产品不好用或担心售后麻烦；随后迅速抛出一句结论，说明这款货最核心的价值是附动作教程卡，并用附收纳袋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11段：这一段的目标是围绕青岚超净蒸汽拖洗一体机完成从“吸引停留”到“建立理解”再到“推动加购”的动作衔接。开口先从用户在宠物脚印清理里的真实困扰切入，例如时间不够、流程麻烦、家里东西难收拾、旧产品不好用或担心售后麻烦；随后迅速抛出一句结论，说明这款货最核心的价值是蒸汽高温去污，并用额定功率1200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12段：这一段的目标是围绕青岚微压轻养生料理锅完成从“吸引停留”到“建立理解”再到“推动加购”的动作衔接。开口先从用户在宿舍小火锅里的真实困扰切入，例如时间不够、流程麻烦、家里东西难收拾、旧产品不好用或担心售后麻烦；随后迅速抛出一句结论，说明这款货最核心的价值是微压锁鲜，并用额定功率1000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13段：这一段的目标是围绕青岚离子顺护高速吹风机完成从“吸引停留”到“建立理解”再到“推动加购”的动作衔接。开口先从用户在早八赶时间快吹里的真实困扰切入，例如时间不够、流程麻烦、家里东西难收拾、旧产品不好用或担心售后麻烦；随后迅速抛出一句结论，说明这款货最核心的价值是恒温护发，并用净重420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14段：这一段的目标是围绕青岚凉感抗菌夏被四件套完成从“吸引停留”到“建立理解”再到“推动加购”的动作衔接。开口先从用户在午休毯替代里的真实困扰切入，例如时间不够、流程麻烦、家里东西难收拾、旧产品不好用或担心售后麻烦；随后迅速抛出一句结论，说明这款货最核心的价值是花型简洁百搭，并用四季空调房适用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15段：这一段的目标是围绕青岚折叠分区收纳推车完成从“吸引停留”到“建立理解”再到“推动加购”的动作衔接。开口先从用户在办公用品归类里的真实困扰切入，例如时间不够、流程麻烦、家里东西难收拾、旧产品不好用或担心售后麻烦；随后迅速抛出一句结论，说明这款货最核心的价值是无需复杂安装，并用附赠挂钩和分隔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16段：这一段的目标是围绕青岚恒温辅食消毒暖奶机完成从“吸引停留”到“建立理解”再到“推动加购”的动作衔接。开口先从用户在外婆带娃易上手里的真实困扰切入，例如时间不够、流程麻烦、家里东西难收拾、旧产品不好用或担心售后麻烦；随后迅速抛出一句结论，说明这款货最核心的价值是暖奶恒温，并用温控范围37-80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17段：这一段的目标是围绕青岚轻轻谷物代餐脆片礼盒完成从“吸引停留”到“建立理解”再到“推动加购”的动作衔接。开口先从用户在早餐牛奶搭配里的真实困扰切入，例如时间不够、流程麻烦、家里东西难收拾、旧产品不好用或担心售后麻烦；随后迅速抛出一句结论，说明这款货最核心的价值是谷物坚果搭配，并用单袋25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品牌建立信任流程第18段：这一段的目标是围绕青岚便携速开防晒天幕完成从“吸引停留”到“建立理解”再到“推动加购”的动作衔接。开口先从用户在海边遮阳里的真实困扰切入，例如时间不够、流程麻烦、家里东西难收拾、旧产品不好用或担心售后麻烦；随后迅速抛出一句结论，说明这款货最核心的价值是抗风骨架，并用杆高可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离子顺护高速吹风机我不想只用一句“好用”带过去，我要把它为什么值得买说清楚。你如果跟我一样，在早八赶时间快吹的时候总觉得麻烦、总想提升效率，那你先记住一个关键词：高速大风量。它不是只给你看一个参数，而是把风速22m/s落到实际体验上，让你用起来更稳、更扎实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2：姐妹们/家人们，这款青岚凉感抗菌夏被四件套我不想只用一句“好用”带过去，我要把它为什么值得买说清楚。你如果跟我一样，在午休毯替代的时候总觉得麻烦、总想提升效率，那你先记住一个关键词：抗菌处理。它不是只给你看一个参数，而是把标准/加大双尺寸落到实际体验上，让你用起来更透、更温和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3：姐妹们/家人们，这款青岚折叠分区收纳推车我不想只用一句“好用”带过去，我要把它为什么值得买说清楚。你如果跟我一样，在办公用品归类的时候总觉得麻烦、总想提升效率，那你先记住一个关键词：万向轮静音。它不是只给你看一个参数，而是把碳钢框架落到实际体验上，让你用起来更清晰、更高效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4：姐妹们/家人们，这款青岚恒温辅食消毒暖奶机我不想只用一句“好用”带过去，我要把它为什么值得买说清楚。你如果跟我一样，在外婆带娃易上手的时候总觉得麻烦、总想提升效率，那你先记住一个关键词：夜间低噪运行。它不是只给你看一个参数，而是把一键消毒落到实际体验上，让你用起来更扎实、更细致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5：姐妹们/家人们，这款青岚轻轻谷物代餐脆片礼盒我不想只用一句“好用”带过去，我要把它为什么值得买说清楚。你如果跟我一样，在早餐牛奶搭配的时候总觉得麻烦、总想提升效率，那你先记住一个关键词：直播间买二送一。它不是只给你看一个参数，而是把配料表简洁落到实际体验上，让你用起来更温和、更耐用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6：姐妹们/家人们，这款青岚便携速开防晒天幕我不想只用一句“好用”带过去，我要把它为什么值得买说清楚。你如果跟我一样，在海边遮阳的时候总觉得麻烦、总想提升效率，那你先记住一个关键词：一拉即开。它不是只给你看一个参数，而是把展开尺寸300*300cm落到实际体验上，让你用起来更高效、更省心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7：姐妹们/家人们，这款青岚久坐释压记忆棉坐垫我不想只用一句“好用”带过去，我要把它为什么值得买说清楚。你如果跟我一样，在宿舍椅子改善的时候总觉得麻烦、总想提升效率，那你先记住一个关键词：尾椎减压设计。它不是只给你看一个参数，而是把慢回弹3-5秒落到实际体验上，让你用起来更细致、更轻松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8：姐妹们/家人们，这款青岚宠物净味自动饮水机我不想只用一句“好用”带过去，我要把它为什么值得买说清楚。你如果跟我一样，在多宠共享的时候总觉得麻烦、总想提升效率，那你先记住一个关键词：缺水断电保护。它不是只给你看一个参数，而是把三重过滤落到实际体验上，让你用起来更耐用、更顺手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9：姐妹们/家人们，这款青岚旅行分装收纳六件套我不想只用一句“好用”带过去，我要把它为什么值得买说清楚。你如果跟我一样，在周末短途的时候总觉得麻烦、总想提升效率，那你先记住一个关键词：航空随身友好。它不是只给你看一个参数，而是把附贴纸标签落到实际体验上，让你用起来更省心、更舒服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10：姐妹们/家人们，这款青岚弹力塑形瑜伽拉伸带我不想只用一句“好用”带过去，我要把它为什么值得买说清楚。你如果跟我一样，在臀腿训练的时候总觉得麻烦、总想提升效率，那你先记住一个关键词：附动作教程卡。它不是只给你看一个参数，而是把附收纳袋落到实际体验上，让你用起来更轻松、更稳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11：姐妹们/家人们，这款青岚超净蒸汽拖洗一体机我不想只用一句“好用”带过去，我要把它为什么值得买说清楚。你如果跟我一样，在宠物脚印清理的时候总觉得麻烦、总想提升效率，那你先记住一个关键词：蒸汽高温去污。它不是只给你看一个参数，而是把额定功率1200W落到实际体验上，让你用起来更顺手、更透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12：姐妹们/家人们，这款青岚微压轻养生料理锅我不想只用一句“好用”带过去，我要把它为什么值得买说清楚。你如果跟我一样，在宿舍小火锅的时候总觉得麻烦、总想提升效率，那你先记住一个关键词：微压锁鲜。它不是只给你看一个参数，而是把额定功率1000W落到实际体验上，让你用起来更舒服、更清晰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13：姐妹们/家人们，这款青岚离子顺护高速吹风机我不想只用一句“好用”带过去，我要把它为什么值得买说清楚。你如果跟我一样，在早八赶时间快吹的时候总觉得麻烦、总想提升效率，那你先记住一个关键词：恒温护发。它不是只给你看一个参数，而是把净重420g落到实际体验上，让你用起来更稳、更扎实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14：姐妹们/家人们，这款青岚凉感抗菌夏被四件套我不想只用一句“好用”带过去，我要把它为什么值得买说清楚。你如果跟我一样，在午休毯替代的时候总觉得麻烦、总想提升效率，那你先记住一个关键词：花型简洁百搭。它不是只给你看一个参数，而是把四季空调房适用落到实际体验上，让你用起来更透、更温和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15：姐妹们/家人们，这款青岚折叠分区收纳推车我不想只用一句“好用”带过去，我要把它为什么值得买说清楚。你如果跟我一样，在办公用品归类的时候总觉得麻烦、总想提升效率，那你先记住一个关键词：无需复杂安装。它不是只给你看一个参数，而是把附赠挂钩和分隔盒落到实际体验上，让你用起来更清晰、更高效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16：姐妹们/家人们，这款青岚恒温辅食消毒暖奶机我不想只用一句“好用”带过去，我要把它为什么值得买说清楚。你如果跟我一样，在外婆带娃易上手的时候总觉得麻烦、总想提升效率，那你先记住一个关键词：暖奶恒温。它不是只给你看一个参数，而是把温控范围37-80℃落到实际体验上，让你用起来更扎实、更细致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17：姐妹们/家人们，这款青岚轻轻谷物代餐脆片礼盒我不想只用一句“好用”带过去，我要把它为什么值得买说清楚。你如果跟我一样，在早餐牛奶搭配的时候总觉得麻烦、总想提升效率，那你先记住一个关键词：谷物坚果搭配。它不是只给你看一个参数，而是把单袋25g落到实际体验上，让你用起来更温和、更耐用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18：姐妹们/家人们，这款青岚便携速开防晒天幕我不想只用一句“好用”带过去，我要把它为什么值得买说清楚。你如果跟我一样，在海边遮阳的时候总觉得麻烦、总想提升效率，那你先记住一个关键词：抗风骨架。它不是只给你看一个参数，而是把杆高可调落到实际体验上，让你用起来更高效、更省心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高速大风量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菌处理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万向轮静音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夜间低噪运行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直播间买二送一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一拉即开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尾椎减压设计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缺水断电保护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航空随身友好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附动作教程卡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高温去污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微压锁鲜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恒温护发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花型简洁百搭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无需复杂安装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暖奶恒温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谷物坚果搭配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风骨架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早八赶时间快吹的体验，并且希望一次把高速大风量和负离子顺发都补齐，那青岚离子顺护高速吹风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午休毯替代的体验，并且希望一次把抗菌处理和机洗不易起球都补齐，那青岚凉感抗菌夏被四件套会更合适；如果您只是偶尔使用，也可以先看基础款或先加购对比。关于您担心的发货和售后，当前标准支持洗护问题可提供指导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办公用品归类的体验，并且希望一次把万向轮静音和承重稳定都补齐，那青岚折叠分区收纳推车会更合适；如果您只是偶尔使用，也可以先看基础款或先加购对比。关于您担心的发货和售后，当前标准支持支持签收前验货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外婆带娃易上手的体验，并且希望一次把夜间低噪运行和面板操作直观都补齐，那青岚恒温辅食消毒暖奶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早餐牛奶搭配的体验，并且希望一次把直播间买二送一和非油炸烘焙都补齐，那青岚轻轻谷物代餐脆片礼盒会更合适；如果您只是偶尔使用，也可以先看基础款或先加购对比。关于您担心的发货和售后，当前标准支持破损包赔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海边遮阳的体验，并且希望一次把一拉即开和涂银防晒都补齐，那青岚便携速开防晒天幕会更合适；如果您只是偶尔使用，也可以先看基础款或先加购对比。关于您担心的发货和售后，当前标准支持运输损坏签收48小时内处理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宿舍椅子改善的体验，并且希望一次把尾椎减压设计和可拆洗外套都补齐，那青岚久坐释压记忆棉坐垫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多宠共享的体验，并且希望一次把缺水断电保护和透明水位窗都补齐，那青岚宠物净味自动饮水机会更合适；如果您只是偶尔使用，也可以先看基础款或先加购对比。关于您担心的发货和售后，当前标准支持滤芯耗材单独购买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周末短途的体验，并且希望一次把航空随身友好和硅胶材质易挤压都补齐，那青岚旅行分装收纳六件套会更合适；如果您只是偶尔使用，也可以先看基础款或先加购对比。关于您担心的发货和售后，当前标准支持清洗养护提供图文指导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臀腿训练的体验，并且希望一次把附动作教程卡和多阻力可选都补齐，那青岚弹力塑形瑜伽拉伸带会更合适；如果您只是偶尔使用，也可以先看基础款或先加购对比。关于您担心的发货和售后，当前标准支持支持30天内断裂包换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宠物脚印清理的体验，并且希望一次把蒸汽高温去污和拖吸一体省时都补齐，那青岚超净蒸汽拖洗一体机会更合适；如果您只是偶尔使用，也可以先看基础款或先加购对比。关于您担心的发货和售后，当前标准支持电机核心部件两年保修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宿舍小火锅的体验，并且希望一次把微压锁鲜和不粘易清洗都补齐，那青岚微压轻养生料理锅会更合适；如果您只是偶尔使用，也可以先看基础款或先加购对比。关于您担心的发货和售后，当前标准支持支持价保七天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早八赶时间快吹的体验，并且希望一次把恒温护发和轻量便携都补齐，那青岚离子顺护高速吹风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午休毯替代的体验，并且希望一次把花型简洁百搭和多尺寸可选都补齐，那青岚凉感抗菌夏被四件套会更合适；如果您只是偶尔使用，也可以先看基础款或先加购对比。关于您担心的发货和售后，当前标准支持洗护问题可提供指导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办公用品归类的体验，并且希望一次把无需复杂安装和折叠收纳不占地都补齐，那青岚折叠分区收纳推车会更合适；如果您只是偶尔使用，也可以先看基础款或先加购对比。关于您担心的发货和售后，当前标准支持支持签收前验货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外婆带娃易上手的体验，并且希望一次把暖奶恒温和蒸汽消毒都补齐，那青岚恒温辅食消毒暖奶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早餐牛奶搭配的体验，并且希望一次把谷物坚果搭配和独立小袋装都补齐，那青岚轻轻谷物代餐脆片礼盒会更合适；如果您只是偶尔使用，也可以先看基础款或先加购对比。关于您担心的发货和售后，当前标准支持破损包赔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海边遮阳的体验，并且希望一次把抗风骨架和收纳便携都补齐，那青岚便携速开防晒天幕会更合适；如果您只是偶尔使用，也可以先看基础款或先加购对比。关于您担心的发货和售后，当前标准支持运输损坏签收48小时内处理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高速大风量。</w:t>
      </w:r>
    </w:p>
    <w:p>
      <w:r>
        <w:t>2.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抗菌处理。</w:t>
      </w:r>
    </w:p>
    <w:p>
      <w:r>
        <w:t>3.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万向轮静音。</w:t>
      </w:r>
    </w:p>
    <w:p>
      <w:r>
        <w:t>4.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夜间低噪运行。</w:t>
      </w:r>
    </w:p>
    <w:p>
      <w:r>
        <w:t>5.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直播间买二送一。</w:t>
      </w:r>
    </w:p>
    <w:p>
      <w:r>
        <w:t>6.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一拉即开。</w:t>
      </w:r>
    </w:p>
    <w:p>
      <w:r>
        <w:t>7.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尾椎减压设计。</w:t>
      </w:r>
    </w:p>
    <w:p>
      <w:r>
        <w:t>8.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缺水断电保护。</w:t>
      </w:r>
    </w:p>
    <w:p>
      <w:r>
        <w:t>9.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航空随身友好。</w:t>
      </w:r>
    </w:p>
    <w:p>
      <w:r>
        <w:t>10.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附动作教程卡。</w:t>
      </w:r>
    </w:p>
    <w:p>
      <w:r>
        <w:br w:type="page"/>
      </w:r>
    </w:p>
    <w:p>
      <w:pPr>
        <w:pStyle w:val="Heading1"/>
      </w:pPr>
      <w:r>
        <w:t>第4部分 爆品一号深讲</w:t>
      </w:r>
    </w:p>
    <w:p>
      <w:r>
        <w:t>本阶段建议围绕青岚凉感抗菌夏被四件套等商品开展内容推进。先把用户困扰说透，再把核心卖点说准，再把优惠和售后说清楚，最后引导加购、评论或下单。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爆品一号深讲流程第1段：这一段的目标是围绕青岚凉感抗菌夏被四件套完成从“吸引停留”到“建立理解”再到“推动加购”的动作衔接。开口先从用户在夏季空调房里的真实困扰切入，例如时间不够、流程麻烦、家里东西难收拾、旧产品不好用或担心售后麻烦；随后迅速抛出一句结论，说明这款货最核心的价值是凉感面料接触降温，并用面料克重180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2段：这一段的目标是围绕青岚折叠分区收纳推车完成从“吸引停留”到“建立理解”再到“推动加购”的动作衔接。开口先从用户在卫生间囤货收纳里的真实困扰切入，例如时间不够、流程麻烦、家里东西难收拾、旧产品不好用或担心售后麻烦；随后迅速抛出一句结论，说明这款货最核心的价值是分区设计拿取更顺手，并用单层承重15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3段：这一段的目标是围绕青岚恒温辅食消毒暖奶机完成从“吸引停留”到“建立理解”再到“推动加购”的动作衔接。开口先从用户在奶嘴小件消毒里的真实困扰切入，例如时间不够、流程麻烦、家里东西难收拾、旧产品不好用或担心售后麻烦；随后迅速抛出一句结论，说明这款货最核心的价值是辅食加热，并用预约功能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4段：这一段的目标是围绕青岚轻轻谷物代餐脆片礼盒完成从“吸引停留”到“建立理解”再到“推动加购”的动作衔接。开口先从用户在运动后补充里的真实困扰切入，例如时间不够、流程麻烦、家里东西难收拾、旧产品不好用或担心售后麻烦；随后迅速抛出一句结论，说明这款货最核心的价值是多口味组合，并用保质期8个月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5段：这一段的目标是围绕青岚便携速开防晒天幕完成从“吸引停留”到“建立理解”再到“推动加购”的动作衔接。开口先从用户在草地野餐里的真实困扰切入，例如时间不够、流程麻烦、家里东西难收拾、旧产品不好用或担心售后麻烦；随后迅速抛出一句结论，说明这款货最核心的价值是配地钉风绳，并用重约3.2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6段：这一段的目标是围绕青岚久坐释压记忆棉坐垫完成从“吸引停留”到“建立理解”再到“推动加购”的动作衔接。开口先从用户在长途驾驶里的真实困扰切入，例如时间不够、流程麻烦、家里东西难收拾、旧产品不好用或担心售后麻烦；随后迅速抛出一句结论，说明这款货最核心的价值是高密度记忆棉，并用尺寸45*38*10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7段：这一段的目标是围绕青岚宠物净味自动饮水机完成从“吸引停留”到“建立理解”再到“推动加购”的动作衔接。开口先从用户在出差前备水里的真实困扰切入，例如时间不够、流程麻烦、家里东西难收拾、旧产品不好用或担心售后麻烦；随后迅速抛出一句结论，说明这款货最核心的价值是静音泵体，并用额定功率2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8段：这一段的目标是围绕青岚旅行分装收纳六件套完成从“吸引停留”到“建立理解”再到“推动加购”的动作衔接。开口先从用户在宿舍洗护整理里的真实困扰切入，例如时间不够、流程麻烦、家里东西难收拾、旧产品不好用或担心售后麻烦；随后迅速抛出一句结论，说明这款货最核心的价值是透明可视，并用容量10-80ml不等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9段：这一段的目标是围绕青岚弹力塑形瑜伽拉伸带完成从“吸引停留”到“建立理解”再到“推动加购”的动作衔接。开口先从用户在晨起拉伸里的真实困扰切入，例如时间不够、流程麻烦、家里东西难收拾、旧产品不好用或担心售后麻烦；随后迅速抛出一句结论，说明这款货最核心的价值是便于收纳，并用乳胶复合材料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10段：这一段的目标是围绕青岚超净蒸汽拖洗一体机完成从“吸引停留”到“建立理解”再到“推动加购”的动作衔接。开口先从用户在饭后油污处理里的真实困扰切入，例如时间不够、流程麻烦、家里东西难收拾、旧产品不好用或担心售后麻烦；随后迅速抛出一句结论，说明这款货最核心的价值是直播间赠送滤芯和拖布，并用支持木地板/瓷砖/地砖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11段：这一段的目标是围绕青岚微压轻养生料理锅完成从“吸引停留”到“建立理解”再到“推动加购”的动作衔接。开口先从用户在露营插电轻烹饪里的真实困扰切入，例如时间不够、流程麻烦、家里东西难收拾、旧产品不好用或担心售后麻烦；随后迅速抛出一句结论，说明这款货最核心的价值是煎煮焖炖一锅多用，并用容量3.5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12段：这一段的目标是围绕青岚离子顺护高速吹风机完成从“吸引停留”到“建立理解”再到“推动加购”的动作衔接。开口先从用户在造型收尾里的真实困扰切入，例如时间不够、流程麻烦、家里东西难收拾、旧产品不好用或担心售后麻烦；随后迅速抛出一句结论，说明这款货最核心的价值是负离子顺发，并用负离子释放量2亿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13段：这一段的目标是围绕青岚凉感抗菌夏被四件套完成从“吸引停留”到“建立理解”再到“推动加购”的动作衔接。开口先从用户在夏季空调房里的真实困扰切入，例如时间不够、流程麻烦、家里东西难收拾、旧产品不好用或担心售后麻烦；随后迅速抛出一句结论，说明这款货最核心的价值是机洗不易起球，并用枕套48*74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14段：这一段的目标是围绕青岚折叠分区收纳推车完成从“吸引停留”到“建立理解”再到“推动加购”的动作衔接。开口先从用户在卫生间囤货收纳里的真实困扰切入，例如时间不够、流程麻烦、家里东西难收拾、旧产品不好用或担心售后麻烦；随后迅速抛出一句结论，说明这款货最核心的价值是承重稳定，并用窄缝也能推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15段：这一段的目标是围绕青岚恒温辅食消毒暖奶机完成从“吸引停留”到“建立理解”再到“推动加购”的动作衔接。开口先从用户在奶嘴小件消毒里的真实困扰切入，例如时间不够、流程麻烦、家里东西难收拾、旧产品不好用或担心售后麻烦；随后迅速抛出一句结论，说明这款货最核心的价值是面板操作直观，并用食品接触级内腔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16段：这一段的目标是围绕青岚轻轻谷物代餐脆片礼盒完成从“吸引停留”到“建立理解”再到“推动加购”的动作衔接。开口先从用户在运动后补充里的真实困扰切入，例如时间不够、流程麻烦、家里东西难收拾、旧产品不好用或担心售后麻烦；随后迅速抛出一句结论，说明这款货最核心的价值是非油炸烘焙，并用18袋装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17段：这一段的目标是围绕青岚便携速开防晒天幕完成从“吸引停留”到“建立理解”再到“推动加购”的动作衔接。开口先从用户在草地野餐里的真实困扰切入，例如时间不够、流程麻烦、家里东西难收拾、旧产品不好用或担心售后麻烦；随后迅速抛出一句结论，说明这款货最核心的价值是涂银防晒，并用UPF50+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一号深讲流程第18段：这一段的目标是围绕青岚久坐释压记忆棉坐垫完成从“吸引停留”到“建立理解”再到“推动加购”的动作衔接。开口先从用户在长途驾驶里的真实困扰切入，例如时间不够、流程麻烦、家里东西难收拾、旧产品不好用或担心售后麻烦；随后迅速抛出一句结论，说明这款货最核心的价值是可拆洗外套，并用外套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凉感抗菌夏被四件套我不想只用一句“好用”带过去，我要把它为什么值得买说清楚。你如果跟我一样，在夏季空调房的时候总觉得麻烦、总想提升效率，那你先记住一个关键词：凉感面料接触降温。它不是只给你看一个参数，而是把面料克重180g落到实际体验上，让你用起来更稳、更扎实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2：姐妹们/家人们，这款青岚折叠分区收纳推车我不想只用一句“好用”带过去，我要把它为什么值得买说清楚。你如果跟我一样，在卫生间囤货收纳的时候总觉得麻烦、总想提升效率，那你先记住一个关键词：分区设计拿取更顺手。它不是只给你看一个参数，而是把单层承重15kg落到实际体验上，让你用起来更透、更温和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3：姐妹们/家人们，这款青岚恒温辅食消毒暖奶机我不想只用一句“好用”带过去，我要把它为什么值得买说清楚。你如果跟我一样，在奶嘴小件消毒的时候总觉得麻烦、总想提升效率，那你先记住一个关键词：辅食加热。它不是只给你看一个参数，而是把预约功能落到实际体验上，让你用起来更清晰、更高效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4：姐妹们/家人们，这款青岚轻轻谷物代餐脆片礼盒我不想只用一句“好用”带过去，我要把它为什么值得买说清楚。你如果跟我一样，在运动后补充的时候总觉得麻烦、总想提升效率，那你先记住一个关键词：多口味组合。它不是只给你看一个参数，而是把保质期8个月落到实际体验上，让你用起来更扎实、更细致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5：姐妹们/家人们，这款青岚便携速开防晒天幕我不想只用一句“好用”带过去，我要把它为什么值得买说清楚。你如果跟我一样，在草地野餐的时候总觉得麻烦、总想提升效率，那你先记住一个关键词：配地钉风绳。它不是只给你看一个参数，而是把重约3.2kg落到实际体验上，让你用起来更温和、更耐用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6：姐妹们/家人们，这款青岚久坐释压记忆棉坐垫我不想只用一句“好用”带过去，我要把它为什么值得买说清楚。你如果跟我一样，在长途驾驶的时候总觉得麻烦、总想提升效率，那你先记住一个关键词：高密度记忆棉。它不是只给你看一个参数，而是把尺寸45*38*10cm落到实际体验上，让你用起来更高效、更省心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7：姐妹们/家人们，这款青岚宠物净味自动饮水机我不想只用一句“好用”带过去，我要把它为什么值得买说清楚。你如果跟我一样，在出差前备水的时候总觉得麻烦、总想提升效率，那你先记住一个关键词：静音泵体。它不是只给你看一个参数，而是把额定功率2W落到实际体验上，让你用起来更细致、更轻松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8：姐妹们/家人们，这款青岚旅行分装收纳六件套我不想只用一句“好用”带过去，我要把它为什么值得买说清楚。你如果跟我一样，在宿舍洗护整理的时候总觉得麻烦、总想提升效率，那你先记住一个关键词：透明可视。它不是只给你看一个参数，而是把容量10-80ml不等落到实际体验上，让你用起来更耐用、更顺手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9：姐妹们/家人们，这款青岚弹力塑形瑜伽拉伸带我不想只用一句“好用”带过去，我要把它为什么值得买说清楚。你如果跟我一样，在晨起拉伸的时候总觉得麻烦、总想提升效率，那你先记住一个关键词：便于收纳。它不是只给你看一个参数，而是把乳胶复合材料落到实际体验上，让你用起来更省心、更舒服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10：姐妹们/家人们，这款青岚超净蒸汽拖洗一体机我不想只用一句“好用”带过去，我要把它为什么值得买说清楚。你如果跟我一样，在饭后油污处理的时候总觉得麻烦、总想提升效率，那你先记住一个关键词：直播间赠送滤芯和拖布。它不是只给你看一个参数，而是把支持木地板/瓷砖/地砖落到实际体验上，让你用起来更轻松、更稳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11：姐妹们/家人们，这款青岚微压轻养生料理锅我不想只用一句“好用”带过去，我要把它为什么值得买说清楚。你如果跟我一样，在露营插电轻烹饪的时候总觉得麻烦、总想提升效率，那你先记住一个关键词：煎煮焖炖一锅多用。它不是只给你看一个参数，而是把容量3.5L落到实际体验上，让你用起来更顺手、更透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12：姐妹们/家人们，这款青岚离子顺护高速吹风机我不想只用一句“好用”带过去，我要把它为什么值得买说清楚。你如果跟我一样，在造型收尾的时候总觉得麻烦、总想提升效率，那你先记住一个关键词：负离子顺发。它不是只给你看一个参数，而是把负离子释放量2亿级落到实际体验上，让你用起来更舒服、更清晰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13：姐妹们/家人们，这款青岚凉感抗菌夏被四件套我不想只用一句“好用”带过去，我要把它为什么值得买说清楚。你如果跟我一样，在夏季空调房的时候总觉得麻烦、总想提升效率，那你先记住一个关键词：机洗不易起球。它不是只给你看一个参数，而是把枕套48*74cm落到实际体验上，让你用起来更稳、更扎实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14：姐妹们/家人们，这款青岚折叠分区收纳推车我不想只用一句“好用”带过去，我要把它为什么值得买说清楚。你如果跟我一样，在卫生间囤货收纳的时候总觉得麻烦、总想提升效率，那你先记住一个关键词：承重稳定。它不是只给你看一个参数，而是把窄缝也能推进落到实际体验上，让你用起来更透、更温和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15：姐妹们/家人们，这款青岚恒温辅食消毒暖奶机我不想只用一句“好用”带过去，我要把它为什么值得买说清楚。你如果跟我一样，在奶嘴小件消毒的时候总觉得麻烦、总想提升效率，那你先记住一个关键词：面板操作直观。它不是只给你看一个参数，而是把食品接触级内腔落到实际体验上，让你用起来更清晰、更高效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16：姐妹们/家人们，这款青岚轻轻谷物代餐脆片礼盒我不想只用一句“好用”带过去，我要把它为什么值得买说清楚。你如果跟我一样，在运动后补充的时候总觉得麻烦、总想提升效率，那你先记住一个关键词：非油炸烘焙。它不是只给你看一个参数，而是把18袋装落到实际体验上，让你用起来更扎实、更细致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17：姐妹们/家人们，这款青岚便携速开防晒天幕我不想只用一句“好用”带过去，我要把它为什么值得买说清楚。你如果跟我一样，在草地野餐的时候总觉得麻烦、总想提升效率，那你先记住一个关键词：涂银防晒。它不是只给你看一个参数，而是把UPF50+落到实际体验上，让你用起来更温和、更耐用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18：姐妹们/家人们，这款青岚久坐释压记忆棉坐垫我不想只用一句“好用”带过去，我要把它为什么值得买说清楚。你如果跟我一样，在长途驾驶的时候总觉得麻烦、总想提升效率，那你先记住一个关键词：可拆洗外套。它不是只给你看一个参数，而是把外套可机洗落到实际体验上，让你用起来更高效、更省心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凉感面料接触降温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分区设计拿取更顺手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辅食加热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口味组合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配地钉风绳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高密度记忆棉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静音泵体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透明可视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便于收纳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直播间赠送滤芯和拖布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煎煮焖炖一锅多用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负离子顺发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机洗不易起球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承重稳定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面板操作直观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非油炸烘焙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涂银防晒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可拆洗外套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夏季空调房的体验，并且希望一次把凉感面料接触降温和抗菌处理都补齐，那青岚凉感抗菌夏被四件套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卫生间囤货收纳的体验，并且希望一次把分区设计拿取更顺手和万向轮静音都补齐，那青岚折叠分区收纳推车会更合适；如果您只是偶尔使用，也可以先看基础款或先加购对比。关于您担心的发货和售后，当前标准支持结构件一年内质保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奶嘴小件消毒的体验，并且希望一次把辅食加热和夜间低噪运行都补齐，那青岚恒温辅食消毒暖奶机会更合适；如果您只是偶尔使用，也可以先看基础款或先加购对比。关于您担心的发货和售后，当前标准支持质量问题换新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运动后补充的体验，并且希望一次把多口味组合和直播间买二送一都补齐，那青岚轻轻谷物代餐脆片礼盒会更合适；如果您只是偶尔使用，也可以先看基础款或先加购对比。关于您担心的发货和售后，当前标准支持临期前45天不发货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草地野餐的体验，并且希望一次把配地钉风绳和一拉即开都补齐，那青岚便携速开防晒天幕会更合适；如果您只是偶尔使用，也可以先看基础款或先加购对比。关于您担心的发货和售后，当前标准支持缺件补发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长途驾驶的体验，并且希望一次把高密度记忆棉和尾椎减压设计都补齐，那青岚久坐释压记忆棉坐垫会更合适；如果您只是偶尔使用，也可以先看基础款或先加购对比。关于您担心的发货和售后，当前标准支持压缩回弹异常包换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出差前备水的体验，并且希望一次把静音泵体和缺水断电保护都补齐，那青岚宠物净味自动饮水机会更合适；如果您只是偶尔使用，也可以先看基础款或先加购对比。关于您担心的发货和售后，当前标准支持泵体一年质保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宿舍洗护整理的体验，并且希望一次把透明可视和航空随身友好都补齐，那青岚旅行分装收纳六件套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晨起拉伸的体验，并且希望一次把便于收纳和附动作教程卡都补齐，那青岚弹力塑形瑜伽拉伸带会更合适；如果您只是偶尔使用，也可以先看基础款或先加购对比。关于您担心的发货和售后，当前标准支持轻微气味通风可散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饭后油污处理的体验，并且希望一次把直播间赠送滤芯和拖布和蒸汽高温去污都补齐，那青岚超净蒸汽拖洗一体机会更合适；如果您只是偶尔使用，也可以先看基础款或先加购对比。关于您担心的发货和售后，当前标准支持主机一年质保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露营插电轻烹饪的体验，并且希望一次把煎煮焖炖一锅多用和微压锁鲜都补齐，那青岚微压轻养生料理锅会更合适；如果您只是偶尔使用，也可以先看基础款或先加购对比。关于您担心的发货和售后，当前标准支持锅盖和电源线支持配件补寄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造型收尾的体验，并且希望一次把负离子顺发和恒温护发都补齐，那青岚离子顺护高速吹风机会更合适；如果您只是偶尔使用，也可以先看基础款或先加购对比。关于您担心的发货和售后，当前标准支持支持180天只换不修（质量问题）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夏季空调房的体验，并且希望一次把机洗不易起球和花型简洁百搭都补齐，那青岚凉感抗菌夏被四件套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卫生间囤货收纳的体验，并且希望一次把承重稳定和无需复杂安装都补齐，那青岚折叠分区收纳推车会更合适；如果您只是偶尔使用，也可以先看基础款或先加购对比。关于您担心的发货和售后，当前标准支持结构件一年内质保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奶嘴小件消毒的体验，并且希望一次把面板操作直观和暖奶恒温都补齐，那青岚恒温辅食消毒暖奶机会更合适；如果您只是偶尔使用，也可以先看基础款或先加购对比。关于您担心的发货和售后，当前标准支持质量问题换新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运动后补充的体验，并且希望一次把非油炸烘焙和谷物坚果搭配都补齐，那青岚轻轻谷物代餐脆片礼盒会更合适；如果您只是偶尔使用，也可以先看基础款或先加购对比。关于您担心的发货和售后，当前标准支持临期前45天不发货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草地野餐的体验，并且希望一次把涂银防晒和抗风骨架都补齐，那青岚便携速开防晒天幕会更合适；如果您只是偶尔使用，也可以先看基础款或先加购对比。关于您担心的发货和售后，当前标准支持缺件补发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长途驾驶的体验，并且希望一次把可拆洗外套和底部防滑都补齐，那青岚久坐释压记忆棉坐垫会更合适；如果您只是偶尔使用，也可以先看基础款或先加购对比。关于您担心的发货和售后，当前标准支持压缩回弹异常包换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凉感面料接触降温。</w:t>
      </w:r>
    </w:p>
    <w:p>
      <w:r>
        <w:t>2.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分区设计拿取更顺手。</w:t>
      </w:r>
    </w:p>
    <w:p>
      <w:r>
        <w:t>3.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辅食加热。</w:t>
      </w:r>
    </w:p>
    <w:p>
      <w:r>
        <w:t>4.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多口味组合。</w:t>
      </w:r>
    </w:p>
    <w:p>
      <w:r>
        <w:t>5.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配地钉风绳。</w:t>
      </w:r>
    </w:p>
    <w:p>
      <w:r>
        <w:t>6.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高密度记忆棉。</w:t>
      </w:r>
    </w:p>
    <w:p>
      <w:r>
        <w:t>7.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静音泵体。</w:t>
      </w:r>
    </w:p>
    <w:p>
      <w:r>
        <w:t>8.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透明可视。</w:t>
      </w:r>
    </w:p>
    <w:p>
      <w:r>
        <w:t>9.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便于收纳。</w:t>
      </w:r>
    </w:p>
    <w:p>
      <w:r>
        <w:t>10.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直播间赠送滤芯和拖布。</w:t>
      </w:r>
    </w:p>
    <w:p>
      <w:r>
        <w:br w:type="page"/>
      </w:r>
    </w:p>
    <w:p>
      <w:pPr>
        <w:pStyle w:val="Heading1"/>
      </w:pPr>
      <w:r>
        <w:t>第5部分 节奏拉满转化</w:t>
      </w:r>
    </w:p>
    <w:p>
      <w:r>
        <w:t>本阶段建议围绕青岚折叠分区收纳推车等商品开展内容推进。先把用户困扰说透，再把核心卖点说准，再把优惠和售后说清楚，最后引导加购、评论或下单。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节奏拉满转化流程第1段：这一段的目标是围绕青岚折叠分区收纳推车完成从“吸引停留”到“建立理解”再到“推动加购”的动作衔接。开口先从用户在厨房调料整理里的真实困扰切入，例如时间不够、流程麻烦、家里东西难收拾、旧产品不好用或担心售后麻烦；随后迅速抛出一句结论，说明这款货最核心的价值是折叠收纳不占地，并用三层结构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2段：这一段的目标是围绕青岚恒温辅食消毒暖奶机完成从“吸引停留”到“建立理解”再到“推动加购”的动作衔接。开口先从用户在辅食蒸热里的真实困扰切入，例如时间不够、流程麻烦、家里东西难收拾、旧产品不好用或担心售后麻烦；随后迅速抛出一句结论，说明这款货最核心的价值是蒸汽消毒，并用双奶瓶位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3段：这一段的目标是围绕青岚轻轻谷物代餐脆片礼盒完成从“吸引停留”到“建立理解”再到“推动加购”的动作衔接。开口先从用户在通勤包随手带里的真实困扰切入，例如时间不够、流程麻烦、家里东西难收拾、旧产品不好用或担心售后麻烦；随后迅速抛出一句结论，说明这款货最核心的价值是独立小袋装，并用四种口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4段：这一段的目标是围绕青岚便携速开防晒天幕完成从“吸引停留”到“建立理解”再到“推动加购”的动作衔接。开口先从用户在儿童户外活动里的真实困扰切入，例如时间不够、流程麻烦、家里东西难收拾、旧产品不好用或担心售后麻烦；随后迅速抛出一句结论，说明这款货最核心的价值是收纳便携，并用收纳长度68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5段：这一段的目标是围绕青岚久坐释压记忆棉坐垫完成从“吸引停留”到“建立理解”再到“推动加购”的动作衔接。开口先从用户在办公椅升级里的真实困扰切入，例如时间不够、流程麻烦、家里东西难收拾、旧产品不好用或担心售后麻烦；随后迅速抛出一句结论，说明这款货最核心的价值是四季皆可用，并用承托更均匀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6段：这一段的目标是围绕青岚宠物净味自动饮水机完成从“吸引停留”到“建立理解”再到“推动加购”的动作衔接。开口先从用户在夏季补水里的真实困扰切入，例如时间不够、流程麻烦、家里东西难收拾、旧产品不好用或担心售后麻烦；随后迅速抛出一句结论，说明这款货最核心的价值是循环过滤，并用容量2.5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7段：这一段的目标是围绕青岚旅行分装收纳六件套完成从“吸引停留”到“建立理解”再到“推动加购”的动作衔接。开口先从用户在健身房淋浴包里的真实困扰切入，例如时间不够、流程麻烦、家里东西难收拾、旧产品不好用或担心售后麻烦；随后迅速抛出一句结论，说明这款货最核心的价值是容量标识清晰，并用含喷瓶/乳液瓶/膏霜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8段：这一段的目标是围绕青岚弹力塑形瑜伽拉伸带完成从“吸引停留”到“建立理解”再到“推动加购”的动作衔接。开口先从用户在康复辅助训练里的真实困扰切入，例如时间不够、流程麻烦、家里东西难收拾、旧产品不好用或担心售后麻烦；随后迅速抛出一句结论，说明这款货最核心的价值是亲肤触感，并用宽度15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9段：这一段的目标是围绕青岚超净蒸汽拖洗一体机完成从“吸引停留”到“建立理解”再到“推动加购”的动作衔接。开口先从用户在晨间快速清洁里的真实困扰切入，例如时间不够、流程麻烦、家里东西难收拾、旧产品不好用或担心售后麻烦；随后迅速抛出一句结论，说明这款货最核心的价值是多地面材质适配，并用净重3.8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10段：这一段的目标是围绕青岚微压轻养生料理锅完成从“吸引停留”到“建立理解”再到“推动加购”的动作衔接。开口先从用户在晚餐炖汤里的真实困扰切入，例如时间不够、流程麻烦、家里东西难收拾、旧产品不好用或担心售后麻烦；随后迅速抛出一句结论，说明这款货最核心的价值是加厚锅体受热均匀，并用24小时预约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11段：这一段的目标是围绕青岚离子顺护高速吹风机完成从“吸引停留”到“建立理解”再到“推动加购”的动作衔接。开口先从用户在旅行轻装携带里的真实困扰切入，例如时间不够、流程麻烦、家里东西难收拾、旧产品不好用或担心售后麻烦；随后迅速抛出一句结论，说明这款货最核心的价值是高速大风量，并用风速22m/s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12段：这一段的目标是围绕青岚凉感抗菌夏被四件套完成从“吸引停留”到“建立理解”再到“推动加购”的动作衔接。开口先从用户在宿舍轻寝具里的真实困扰切入，例如时间不够、流程麻烦、家里东西难收拾、旧产品不好用或担心售后麻烦；随后迅速抛出一句结论，说明这款货最核心的价值是抗菌处理，并用标准/加大双尺寸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13段：这一段的目标是围绕青岚折叠分区收纳推车完成从“吸引停留”到“建立理解”再到“推动加购”的动作衔接。开口先从用户在厨房调料整理里的真实困扰切入，例如时间不够、流程麻烦、家里东西难收拾、旧产品不好用或担心售后麻烦；随后迅速抛出一句结论，说明这款货最核心的价值是万向轮静音，并用碳钢框架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14段：这一段的目标是围绕青岚恒温辅食消毒暖奶机完成从“吸引停留”到“建立理解”再到“推动加购”的动作衔接。开口先从用户在辅食蒸热里的真实困扰切入，例如时间不够、流程麻烦、家里东西难收拾、旧产品不好用或担心售后麻烦；随后迅速抛出一句结论，说明这款货最核心的价值是夜间低噪运行，并用一键消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15段：这一段的目标是围绕青岚轻轻谷物代餐脆片礼盒完成从“吸引停留”到“建立理解”再到“推动加购”的动作衔接。开口先从用户在通勤包随手带里的真实困扰切入，例如时间不够、流程麻烦、家里东西难收拾、旧产品不好用或担心售后麻烦；随后迅速抛出一句结论，说明这款货最核心的价值是直播间买二送一，并用配料表简洁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16段：这一段的目标是围绕青岚便携速开防晒天幕完成从“吸引停留”到“建立理解”再到“推动加购”的动作衔接。开口先从用户在儿童户外活动里的真实困扰切入，例如时间不够、流程麻烦、家里东西难收拾、旧产品不好用或担心售后麻烦；随后迅速抛出一句结论，说明这款货最核心的价值是一拉即开，并用展开尺寸300*300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17段：这一段的目标是围绕青岚久坐释压记忆棉坐垫完成从“吸引停留”到“建立理解”再到“推动加购”的动作衔接。开口先从用户在办公椅升级里的真实困扰切入，例如时间不够、流程麻烦、家里东西难收拾、旧产品不好用或担心售后麻烦；随后迅速抛出一句结论，说明这款货最核心的价值是尾椎减压设计，并用慢回弹3-5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节奏拉满转化流程第18段：这一段的目标是围绕青岚宠物净味自动饮水机完成从“吸引停留”到“建立理解”再到“推动加购”的动作衔接。开口先从用户在夏季补水里的真实困扰切入，例如时间不够、流程麻烦、家里东西难收拾、旧产品不好用或担心售后麻烦；随后迅速抛出一句结论，说明这款货最核心的价值是缺水断电保护，并用三重过滤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折叠分区收纳推车我不想只用一句“好用”带过去，我要把它为什么值得买说清楚。你如果跟我一样，在厨房调料整理的时候总觉得麻烦、总想提升效率，那你先记住一个关键词：折叠收纳不占地。它不是只给你看一个参数，而是把三层结构落到实际体验上，让你用起来更稳、更扎实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2：姐妹们/家人们，这款青岚恒温辅食消毒暖奶机我不想只用一句“好用”带过去，我要把它为什么值得买说清楚。你如果跟我一样，在辅食蒸热的时候总觉得麻烦、总想提升效率，那你先记住一个关键词：蒸汽消毒。它不是只给你看一个参数，而是把双奶瓶位落到实际体验上，让你用起来更透、更温和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3：姐妹们/家人们，这款青岚轻轻谷物代餐脆片礼盒我不想只用一句“好用”带过去，我要把它为什么值得买说清楚。你如果跟我一样，在通勤包随手带的时候总觉得麻烦、总想提升效率，那你先记住一个关键词：独立小袋装。它不是只给你看一个参数，而是把四种口味落到实际体验上，让你用起来更清晰、更高效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4：姐妹们/家人们，这款青岚便携速开防晒天幕我不想只用一句“好用”带过去，我要把它为什么值得买说清楚。你如果跟我一样，在儿童户外活动的时候总觉得麻烦、总想提升效率，那你先记住一个关键词：收纳便携。它不是只给你看一个参数，而是把收纳长度68cm落到实际体验上，让你用起来更扎实、更细致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5：姐妹们/家人们，这款青岚久坐释压记忆棉坐垫我不想只用一句“好用”带过去，我要把它为什么值得买说清楚。你如果跟我一样，在办公椅升级的时候总觉得麻烦、总想提升效率，那你先记住一个关键词：四季皆可用。它不是只给你看一个参数，而是把承托更均匀落到实际体验上，让你用起来更温和、更耐用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6：姐妹们/家人们，这款青岚宠物净味自动饮水机我不想只用一句“好用”带过去，我要把它为什么值得买说清楚。你如果跟我一样，在夏季补水的时候总觉得麻烦、总想提升效率，那你先记住一个关键词：循环过滤。它不是只给你看一个参数，而是把容量2.5L落到实际体验上，让你用起来更高效、更省心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7：姐妹们/家人们，这款青岚旅行分装收纳六件套我不想只用一句“好用”带过去，我要把它为什么值得买说清楚。你如果跟我一样，在健身房淋浴包的时候总觉得麻烦、总想提升效率，那你先记住一个关键词：容量标识清晰。它不是只给你看一个参数，而是把含喷瓶/乳液瓶/膏霜盒落到实际体验上，让你用起来更细致、更轻松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8：姐妹们/家人们，这款青岚弹力塑形瑜伽拉伸带我不想只用一句“好用”带过去，我要把它为什么值得买说清楚。你如果跟我一样，在康复辅助训练的时候总觉得麻烦、总想提升效率，那你先记住一个关键词：亲肤触感。它不是只给你看一个参数，而是把宽度15cm落到实际体验上，让你用起来更耐用、更顺手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9：姐妹们/家人们，这款青岚超净蒸汽拖洗一体机我不想只用一句“好用”带过去，我要把它为什么值得买说清楚。你如果跟我一样，在晨间快速清洁的时候总觉得麻烦、总想提升效率，那你先记住一个关键词：多地面材质适配。它不是只给你看一个参数，而是把净重3.8kg落到实际体验上，让你用起来更省心、更舒服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10：姐妹们/家人们，这款青岚微压轻养生料理锅我不想只用一句“好用”带过去，我要把它为什么值得买说清楚。你如果跟我一样，在晚餐炖汤的时候总觉得麻烦、总想提升效率，那你先记住一个关键词：加厚锅体受热均匀。它不是只给你看一个参数，而是把24小时预约落到实际体验上，让你用起来更轻松、更稳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11：姐妹们/家人们，这款青岚离子顺护高速吹风机我不想只用一句“好用”带过去，我要把它为什么值得买说清楚。你如果跟我一样，在旅行轻装携带的时候总觉得麻烦、总想提升效率，那你先记住一个关键词：高速大风量。它不是只给你看一个参数，而是把风速22m/s落到实际体验上，让你用起来更顺手、更透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12：姐妹们/家人们，这款青岚凉感抗菌夏被四件套我不想只用一句“好用”带过去，我要把它为什么值得买说清楚。你如果跟我一样，在宿舍轻寝具的时候总觉得麻烦、总想提升效率，那你先记住一个关键词：抗菌处理。它不是只给你看一个参数，而是把标准/加大双尺寸落到实际体验上，让你用起来更舒服、更清晰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13：姐妹们/家人们，这款青岚折叠分区收纳推车我不想只用一句“好用”带过去，我要把它为什么值得买说清楚。你如果跟我一样，在厨房调料整理的时候总觉得麻烦、总想提升效率，那你先记住一个关键词：万向轮静音。它不是只给你看一个参数，而是把碳钢框架落到实际体验上，让你用起来更稳、更扎实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14：姐妹们/家人们，这款青岚恒温辅食消毒暖奶机我不想只用一句“好用”带过去，我要把它为什么值得买说清楚。你如果跟我一样，在辅食蒸热的时候总觉得麻烦、总想提升效率，那你先记住一个关键词：夜间低噪运行。它不是只给你看一个参数，而是把一键消毒落到实际体验上，让你用起来更透、更温和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15：姐妹们/家人们，这款青岚轻轻谷物代餐脆片礼盒我不想只用一句“好用”带过去，我要把它为什么值得买说清楚。你如果跟我一样，在通勤包随手带的时候总觉得麻烦、总想提升效率，那你先记住一个关键词：直播间买二送一。它不是只给你看一个参数，而是把配料表简洁落到实际体验上，让你用起来更清晰、更高效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16：姐妹们/家人们，这款青岚便携速开防晒天幕我不想只用一句“好用”带过去，我要把它为什么值得买说清楚。你如果跟我一样，在儿童户外活动的时候总觉得麻烦、总想提升效率，那你先记住一个关键词：一拉即开。它不是只给你看一个参数，而是把展开尺寸300*300cm落到实际体验上，让你用起来更扎实、更细致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17：姐妹们/家人们，这款青岚久坐释压记忆棉坐垫我不想只用一句“好用”带过去，我要把它为什么值得买说清楚。你如果跟我一样，在办公椅升级的时候总觉得麻烦、总想提升效率，那你先记住一个关键词：尾椎减压设计。它不是只给你看一个参数，而是把慢回弹3-5秒落到实际体验上，让你用起来更温和、更耐用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18：姐妹们/家人们，这款青岚宠物净味自动饮水机我不想只用一句“好用”带过去，我要把它为什么值得买说清楚。你如果跟我一样，在夏季补水的时候总觉得麻烦、总想提升效率，那你先记住一个关键词：缺水断电保护。它不是只给你看一个参数，而是把三重过滤落到实际体验上，让你用起来更高效、更省心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折叠收纳不占地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消毒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独立小袋装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收纳便携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四季皆可用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循环过滤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容量标识清晰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亲肤触感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地面材质适配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加厚锅体受热均匀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高速大风量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菌处理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万向轮静音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夜间低噪运行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直播间买二送一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一拉即开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尾椎减压设计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缺水断电保护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厨房调料整理的体验，并且希望一次把折叠收纳不占地和分区设计拿取更顺手都补齐，那青岚折叠分区收纳推车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辅食蒸热的体验，并且希望一次把蒸汽消毒和辅食加热都补齐，那青岚恒温辅食消毒暖奶机会更合适；如果您只是偶尔使用，也可以先看基础款或先加购对比。关于您担心的发货和售后，当前标准支持支持育儿顾问基础答疑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通勤包随手带的体验，并且希望一次把独立小袋装和多口味组合都补齐，那青岚轻轻谷物代餐脆片礼盒会更合适；如果您只是偶尔使用，也可以先看基础款或先加购对比。关于您担心的发货和售后，当前标准支持支持食品批次追溯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儿童户外活动的体验，并且希望一次把收纳便携和配地钉风绳都补齐，那青岚便携速开防晒天幕会更合适；如果您只是偶尔使用，也可以先看基础款或先加购对比。关于您担心的发货和售后，当前标准支持骨架断裂一年质保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办公椅升级的体验，并且希望一次把四季皆可用和高密度记忆棉都补齐，那青岚久坐释压记忆棉坐垫会更合适；如果您只是偶尔使用，也可以先看基础款或先加购对比。关于您担心的发货和售后，当前标准支持开封无异味问题可咨询养护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夏季补水的体验，并且希望一次把循环过滤和静音泵体都补齐，那青岚宠物净味自动饮水机会更合适；如果您只是偶尔使用，也可以先看基础款或先加购对比。关于您担心的发货和售后，当前标准支持支持质量问题换新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健身房淋浴包的体验，并且希望一次把容量标识清晰和透明可视都补齐，那青岚旅行分装收纳六件套会更合适；如果您只是偶尔使用，也可以先看基础款或先加购对比。关于您担心的发货和售后，当前标准支持漏液反馈核实后包赔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康复辅助训练的体验，并且希望一次把亲肤触感和便于收纳都补齐，那青岚弹力塑形瑜伽拉伸带会更合适；如果您只是偶尔使用，也可以先看基础款或先加购对比。关于您担心的发货和售后，当前标准支持训练方法可咨询客服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晨间快速清洁的体验，并且希望一次把多地面材质适配和直播间赠送滤芯和拖布都补齐，那青岚超净蒸汽拖洗一体机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晚餐炖汤的体验，并且希望一次把加厚锅体受热均匀和煎煮焖炖一锅多用都补齐，那青岚微压轻养生料理锅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旅行轻装携带的体验，并且希望一次把高速大风量和负离子顺发都补齐，那青岚离子顺护高速吹风机会更合适；如果您只是偶尔使用，也可以先看基础款或先加购对比。关于您担心的发货和售后，当前标准支持电机两年保修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宿舍轻寝具的体验，并且希望一次把抗菌处理和机洗不易起球都补齐，那青岚凉感抗菌夏被四件套会更合适；如果您只是偶尔使用，也可以先看基础款或先加购对比。关于您担心的发货和售后，当前标准支持尺码问题支持换货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厨房调料整理的体验，并且希望一次把万向轮静音和承重稳定都补齐，那青岚折叠分区收纳推车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辅食蒸热的体验，并且希望一次把夜间低噪运行和面板操作直观都补齐，那青岚恒温辅食消毒暖奶机会更合适；如果您只是偶尔使用，也可以先看基础款或先加购对比。关于您担心的发货和售后，当前标准支持支持育儿顾问基础答疑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通勤包随手带的体验，并且希望一次把直播间买二送一和非油炸烘焙都补齐，那青岚轻轻谷物代餐脆片礼盒会更合适；如果您只是偶尔使用，也可以先看基础款或先加购对比。关于您担心的发货和售后，当前标准支持支持食品批次追溯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儿童户外活动的体验，并且希望一次把一拉即开和涂银防晒都补齐，那青岚便携速开防晒天幕会更合适；如果您只是偶尔使用，也可以先看基础款或先加购对比。关于您担心的发货和售后，当前标准支持骨架断裂一年质保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办公椅升级的体验，并且希望一次把尾椎减压设计和可拆洗外套都补齐，那青岚久坐释压记忆棉坐垫会更合适；如果您只是偶尔使用，也可以先看基础款或先加购对比。关于您担心的发货和售后，当前标准支持开封无异味问题可咨询养护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夏季补水的体验，并且希望一次把缺水断电保护和透明水位窗都补齐，那青岚宠物净味自动饮水机会更合适；如果您只是偶尔使用，也可以先看基础款或先加购对比。关于您担心的发货和售后，当前标准支持支持质量问题换新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折叠收纳不占地。</w:t>
      </w:r>
    </w:p>
    <w:p>
      <w:r>
        <w:t>2.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蒸汽消毒。</w:t>
      </w:r>
    </w:p>
    <w:p>
      <w:r>
        <w:t>3.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独立小袋装。</w:t>
      </w:r>
    </w:p>
    <w:p>
      <w:r>
        <w:t>4.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收纳便携。</w:t>
      </w:r>
    </w:p>
    <w:p>
      <w:r>
        <w:t>5.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四季皆可用。</w:t>
      </w:r>
    </w:p>
    <w:p>
      <w:r>
        <w:t>6.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循环过滤。</w:t>
      </w:r>
    </w:p>
    <w:p>
      <w:r>
        <w:t>7.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容量标识清晰。</w:t>
      </w:r>
    </w:p>
    <w:p>
      <w:r>
        <w:t>8.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亲肤触感。</w:t>
      </w:r>
    </w:p>
    <w:p>
      <w:r>
        <w:t>9.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多地面材质适配。</w:t>
      </w:r>
    </w:p>
    <w:p>
      <w:r>
        <w:t>10.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加厚锅体受热均匀。</w:t>
      </w:r>
    </w:p>
    <w:p>
      <w:r>
        <w:br w:type="page"/>
      </w:r>
    </w:p>
    <w:p>
      <w:pPr>
        <w:pStyle w:val="Heading1"/>
      </w:pPr>
      <w:r>
        <w:t>第6部分 中场抽奖互动</w:t>
      </w:r>
    </w:p>
    <w:p>
      <w:r>
        <w:t>本阶段建议围绕青岚恒温辅食消毒暖奶机等商品开展内容推进。先把用户困扰说透，再把核心卖点说准，再把优惠和售后说清楚，最后引导加购、评论或下单。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中场抽奖互动流程第1段：这一段的目标是围绕青岚恒温辅食消毒暖奶机完成从“吸引停留”到“建立理解”再到“推动加购”的动作衔接。开口先从用户在夜奶快速回温里的真实困扰切入，例如时间不够、流程麻烦、家里东西难收拾、旧产品不好用或担心售后麻烦；随后迅速抛出一句结论，说明这款货最核心的价值是暖奶恒温，并用温控范围37-80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2段：这一段的目标是围绕青岚轻轻谷物代餐脆片礼盒完成从“吸引停留”到“建立理解”再到“推动加购”的动作衔接。开口先从用户在下午茶解馋里的真实困扰切入，例如时间不够、流程麻烦、家里东西难收拾、旧产品不好用或担心售后麻烦；随后迅速抛出一句结论，说明这款货最核心的价值是谷物坚果搭配，并用单袋25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3段：这一段的目标是围绕青岚便携速开防晒天幕完成从“吸引停留”到“建立理解”再到“推动加购”的动作衔接。开口先从用户在露营营地客厅区里的真实困扰切入，例如时间不够、流程麻烦、家里东西难收拾、旧产品不好用或担心售后麻烦；随后迅速抛出一句结论，说明这款货最核心的价值是抗风骨架，并用杆高可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4段：这一段的目标是围绕青岚久坐释压记忆棉坐垫完成从“吸引停留”到“建立理解”再到“推动加购”的动作衔接。开口先从用户在餐椅舒适度提升里的真实困扰切入，例如时间不够、流程麻烦、家里东西难收拾、旧产品不好用或担心售后麻烦；随后迅速抛出一句结论，说明这款货最核心的价值是底部防滑，并用净重700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5段：这一段的目标是围绕青岚宠物净味自动饮水机完成从“吸引停留”到“建立理解”再到“推动加购”的动作衔接。开口先从用户在单猫日常饮水里的真实困扰切入，例如时间不够、流程麻烦、家里东西难收拾、旧产品不好用或担心售后麻烦；随后迅速抛出一句结论，说明这款货最核心的价值是滤芯更换提醒，并用USB供电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6段：这一段的目标是围绕青岚旅行分装收纳六件套完成从“吸引停留”到“建立理解”再到“推动加购”的动作衔接。开口先从用户在飞机随身里的真实困扰切入，例如时间不够、流程麻烦、家里东西难收拾、旧产品不好用或担心售后麻烦；随后迅速抛出一句结论，说明这款货最核心的价值是防漏分装，并用六件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7段：这一段的目标是围绕青岚弹力塑形瑜伽拉伸带完成从“吸引停留”到“建立理解”再到“推动加购”的动作衔接。开口先从用户在肩背放松里的真实困扰切入，例如时间不够、流程麻烦、家里东西难收拾、旧产品不好用或担心售后麻烦；随后迅速抛出一句结论，说明这款货最核心的价值是不易卷边，并用长度2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8段：这一段的目标是围绕青岚超净蒸汽拖洗一体机完成从“吸引停留”到“建立理解”再到“推动加购”的动作衔接。开口先从用户在梅雨季除味里的真实困扰切入，例如时间不够、流程麻烦、家里东西难收拾、旧产品不好用或担心售后麻烦；随后迅速抛出一句结论，说明这款货最核心的价值是大水箱减少频繁加水，并用线长6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9段：这一段的目标是围绕青岚微压轻养生料理锅完成从“吸引停留”到“建立理解”再到“推动加购”的动作衔接。开口先从用户在单人早餐粥里的真实困扰切入，例如时间不够、流程麻烦、家里东西难收拾、旧产品不好用或担心售后麻烦；随后迅速抛出一句结论，说明这款货最核心的价值是预约保温，并用三档火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10段：这一段的目标是围绕青岚离子顺护高速吹风机完成从“吸引停留”到“建立理解”再到“推动加购”的动作衔接。开口先从用户在运动后快速干发里的真实困扰切入，例如时间不够、流程麻烦、家里东西难收拾、旧产品不好用或担心售后麻烦；随后迅速抛出一句结论，说明这款货最核心的价值是磁吸风嘴便于造型，并用两档风速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11段：这一段的目标是围绕青岚凉感抗菌夏被四件套完成从“吸引停留”到“建立理解”再到“推动加购”的动作衔接。开口先从用户在出租房升级床品里的真实困扰切入，例如时间不够、流程麻烦、家里东西难收拾、旧产品不好用或担心售后麻烦；随后迅速抛出一句结论，说明这款货最核心的价值是凉感面料接触降温，并用面料克重180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12段：这一段的目标是围绕青岚折叠分区收纳推车完成从“吸引停留”到“建立理解”再到“推动加购”的动作衔接。开口先从用户在母婴用品集中摆放里的真实困扰切入，例如时间不够、流程麻烦、家里东西难收拾、旧产品不好用或担心售后麻烦；随后迅速抛出一句结论，说明这款货最核心的价值是分区设计拿取更顺手，并用单层承重15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13段：这一段的目标是围绕青岚恒温辅食消毒暖奶机完成从“吸引停留”到“建立理解”再到“推动加购”的动作衔接。开口先从用户在夜奶快速回温里的真实困扰切入，例如时间不够、流程麻烦、家里东西难收拾、旧产品不好用或担心售后麻烦；随后迅速抛出一句结论，说明这款货最核心的价值是辅食加热，并用预约功能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14段：这一段的目标是围绕青岚轻轻谷物代餐脆片礼盒完成从“吸引停留”到“建立理解”再到“推动加购”的动作衔接。开口先从用户在下午茶解馋里的真实困扰切入，例如时间不够、流程麻烦、家里东西难收拾、旧产品不好用或担心售后麻烦；随后迅速抛出一句结论，说明这款货最核心的价值是多口味组合，并用保质期8个月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15段：这一段的目标是围绕青岚便携速开防晒天幕完成从“吸引停留”到“建立理解”再到“推动加购”的动作衔接。开口先从用户在露营营地客厅区里的真实困扰切入，例如时间不够、流程麻烦、家里东西难收拾、旧产品不好用或担心售后麻烦；随后迅速抛出一句结论，说明这款货最核心的价值是配地钉风绳，并用重约3.2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16段：这一段的目标是围绕青岚久坐释压记忆棉坐垫完成从“吸引停留”到“建立理解”再到“推动加购”的动作衔接。开口先从用户在餐椅舒适度提升里的真实困扰切入，例如时间不够、流程麻烦、家里东西难收拾、旧产品不好用或担心售后麻烦；随后迅速抛出一句结论，说明这款货最核心的价值是高密度记忆棉，并用尺寸45*38*10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17段：这一段的目标是围绕青岚宠物净味自动饮水机完成从“吸引停留”到“建立理解”再到“推动加购”的动作衔接。开口先从用户在单猫日常饮水里的真实困扰切入，例如时间不够、流程麻烦、家里东西难收拾、旧产品不好用或担心售后麻烦；随后迅速抛出一句结论，说明这款货最核心的价值是静音泵体，并用额定功率2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中场抽奖互动流程第18段：这一段的目标是围绕青岚旅行分装收纳六件套完成从“吸引停留”到“建立理解”再到“推动加购”的动作衔接。开口先从用户在飞机随身里的真实困扰切入，例如时间不够、流程麻烦、家里东西难收拾、旧产品不好用或担心售后麻烦；随后迅速抛出一句结论，说明这款货最核心的价值是透明可视，并用容量10-80ml不等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恒温辅食消毒暖奶机我不想只用一句“好用”带过去，我要把它为什么值得买说清楚。你如果跟我一样，在夜奶快速回温的时候总觉得麻烦、总想提升效率，那你先记住一个关键词：暖奶恒温。它不是只给你看一个参数，而是把温控范围37-80℃落到实际体验上，让你用起来更稳、更扎实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2：姐妹们/家人们，这款青岚轻轻谷物代餐脆片礼盒我不想只用一句“好用”带过去，我要把它为什么值得买说清楚。你如果跟我一样，在下午茶解馋的时候总觉得麻烦、总想提升效率，那你先记住一个关键词：谷物坚果搭配。它不是只给你看一个参数，而是把单袋25g落到实际体验上，让你用起来更透、更温和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3：姐妹们/家人们，这款青岚便携速开防晒天幕我不想只用一句“好用”带过去，我要把它为什么值得买说清楚。你如果跟我一样，在露营营地客厅区的时候总觉得麻烦、总想提升效率，那你先记住一个关键词：抗风骨架。它不是只给你看一个参数，而是把杆高可调落到实际体验上，让你用起来更清晰、更高效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4：姐妹们/家人们，这款青岚久坐释压记忆棉坐垫我不想只用一句“好用”带过去，我要把它为什么值得买说清楚。你如果跟我一样，在餐椅舒适度提升的时候总觉得麻烦、总想提升效率，那你先记住一个关键词：底部防滑。它不是只给你看一个参数，而是把净重700g落到实际体验上，让你用起来更扎实、更细致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5：姐妹们/家人们，这款青岚宠物净味自动饮水机我不想只用一句“好用”带过去，我要把它为什么值得买说清楚。你如果跟我一样，在单猫日常饮水的时候总觉得麻烦、总想提升效率，那你先记住一个关键词：滤芯更换提醒。它不是只给你看一个参数，而是把USB供电落到实际体验上，让你用起来更温和、更耐用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6：姐妹们/家人们，这款青岚旅行分装收纳六件套我不想只用一句“好用”带过去，我要把它为什么值得买说清楚。你如果跟我一样，在飞机随身的时候总觉得麻烦、总想提升效率，那你先记住一个关键词：防漏分装。它不是只给你看一个参数，而是把六件套落到实际体验上，让你用起来更高效、更省心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7：姐妹们/家人们，这款青岚弹力塑形瑜伽拉伸带我不想只用一句“好用”带过去，我要把它为什么值得买说清楚。你如果跟我一样，在肩背放松的时候总觉得麻烦、总想提升效率，那你先记住一个关键词：不易卷边。它不是只给你看一个参数，而是把长度2米落到实际体验上，让你用起来更细致、更轻松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8：姐妹们/家人们，这款青岚超净蒸汽拖洗一体机我不想只用一句“好用”带过去，我要把它为什么值得买说清楚。你如果跟我一样，在梅雨季除味的时候总觉得麻烦、总想提升效率，那你先记住一个关键词：大水箱减少频繁加水。它不是只给你看一个参数，而是把线长6米落到实际体验上，让你用起来更耐用、更顺手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9：姐妹们/家人们，这款青岚微压轻养生料理锅我不想只用一句“好用”带过去，我要把它为什么值得买说清楚。你如果跟我一样，在单人早餐粥的时候总觉得麻烦、总想提升效率，那你先记住一个关键词：预约保温。它不是只给你看一个参数，而是把三档火力落到实际体验上，让你用起来更省心、更舒服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10：姐妹们/家人们，这款青岚离子顺护高速吹风机我不想只用一句“好用”带过去，我要把它为什么值得买说清楚。你如果跟我一样，在运动后快速干发的时候总觉得麻烦、总想提升效率，那你先记住一个关键词：磁吸风嘴便于造型。它不是只给你看一个参数，而是把两档风速落到实际体验上，让你用起来更轻松、更稳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11：姐妹们/家人们，这款青岚凉感抗菌夏被四件套我不想只用一句“好用”带过去，我要把它为什么值得买说清楚。你如果跟我一样，在出租房升级床品的时候总觉得麻烦、总想提升效率，那你先记住一个关键词：凉感面料接触降温。它不是只给你看一个参数，而是把面料克重180g落到实际体验上，让你用起来更顺手、更透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12：姐妹们/家人们，这款青岚折叠分区收纳推车我不想只用一句“好用”带过去，我要把它为什么值得买说清楚。你如果跟我一样，在母婴用品集中摆放的时候总觉得麻烦、总想提升效率，那你先记住一个关键词：分区设计拿取更顺手。它不是只给你看一个参数，而是把单层承重15kg落到实际体验上，让你用起来更舒服、更清晰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13：姐妹们/家人们，这款青岚恒温辅食消毒暖奶机我不想只用一句“好用”带过去，我要把它为什么值得买说清楚。你如果跟我一样，在夜奶快速回温的时候总觉得麻烦、总想提升效率，那你先记住一个关键词：辅食加热。它不是只给你看一个参数，而是把预约功能落到实际体验上，让你用起来更稳、更扎实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14：姐妹们/家人们，这款青岚轻轻谷物代餐脆片礼盒我不想只用一句“好用”带过去，我要把它为什么值得买说清楚。你如果跟我一样，在下午茶解馋的时候总觉得麻烦、总想提升效率，那你先记住一个关键词：多口味组合。它不是只给你看一个参数，而是把保质期8个月落到实际体验上，让你用起来更透、更温和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15：姐妹们/家人们，这款青岚便携速开防晒天幕我不想只用一句“好用”带过去，我要把它为什么值得买说清楚。你如果跟我一样，在露营营地客厅区的时候总觉得麻烦、总想提升效率，那你先记住一个关键词：配地钉风绳。它不是只给你看一个参数，而是把重约3.2kg落到实际体验上，让你用起来更清晰、更高效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16：姐妹们/家人们，这款青岚久坐释压记忆棉坐垫我不想只用一句“好用”带过去，我要把它为什么值得买说清楚。你如果跟我一样，在餐椅舒适度提升的时候总觉得麻烦、总想提升效率，那你先记住一个关键词：高密度记忆棉。它不是只给你看一个参数，而是把尺寸45*38*10cm落到实际体验上，让你用起来更扎实、更细致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17：姐妹们/家人们，这款青岚宠物净味自动饮水机我不想只用一句“好用”带过去，我要把它为什么值得买说清楚。你如果跟我一样，在单猫日常饮水的时候总觉得麻烦、总想提升效率，那你先记住一个关键词：静音泵体。它不是只给你看一个参数，而是把额定功率2W落到实际体验上，让你用起来更温和、更耐用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18：姐妹们/家人们，这款青岚旅行分装收纳六件套我不想只用一句“好用”带过去，我要把它为什么值得买说清楚。你如果跟我一样，在飞机随身的时候总觉得麻烦、总想提升效率，那你先记住一个关键词：透明可视。它不是只给你看一个参数，而是把容量10-80ml不等落到实际体验上，让你用起来更高效、更省心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暖奶恒温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谷物坚果搭配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风骨架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底部防滑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滤芯更换提醒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防漏分装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易卷边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大水箱减少频繁加水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预约保温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磁吸风嘴便于造型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凉感面料接触降温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分区设计拿取更顺手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辅食加热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口味组合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配地钉风绳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高密度记忆棉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静音泵体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透明可视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夜奶快速回温的体验，并且希望一次把暖奶恒温和蒸汽消毒都补齐，那青岚恒温辅食消毒暖奶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下午茶解馋的体验，并且希望一次把谷物坚果搭配和独立小袋装都补齐，那青岚轻轻谷物代餐脆片礼盒会更合适；如果您只是偶尔使用，也可以先看基础款或先加购对比。关于您担心的发货和售后，当前标准支持破损包赔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露营营地客厅区的体验，并且希望一次把抗风骨架和收纳便携都补齐，那青岚便携速开防晒天幕会更合适；如果您只是偶尔使用，也可以先看基础款或先加购对比。关于您担心的发货和售后，当前标准支持运输损坏签收48小时内处理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餐椅舒适度提升的体验，并且希望一次把底部防滑和四季皆可用都补齐，那青岚久坐释压记忆棉坐垫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单猫日常饮水的体验，并且希望一次把滤芯更换提醒和循环过滤都补齐，那青岚宠物净味自动饮水机会更合适；如果您只是偶尔使用，也可以先看基础款或先加购对比。关于您担心的发货和售后，当前标准支持滤芯耗材单独购买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飞机随身的体验，并且希望一次把防漏分装和容量标识清晰都补齐，那青岚旅行分装收纳六件套会更合适；如果您只是偶尔使用，也可以先看基础款或先加购对比。关于您担心的发货和售后，当前标准支持清洗养护提供图文指导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肩背放松的体验，并且希望一次把不易卷边和亲肤触感都补齐，那青岚弹力塑形瑜伽拉伸带会更合适；如果您只是偶尔使用，也可以先看基础款或先加购对比。关于您担心的发货和售后，当前标准支持支持30天内断裂包换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梅雨季除味的体验，并且希望一次把大水箱减少频繁加水和多地面材质适配都补齐，那青岚超净蒸汽拖洗一体机会更合适；如果您只是偶尔使用，也可以先看基础款或先加购对比。关于您担心的发货和售后，当前标准支持电机核心部件两年保修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单人早餐粥的体验，并且希望一次把预约保温和加厚锅体受热均匀都补齐，那青岚微压轻养生料理锅会更合适；如果您只是偶尔使用，也可以先看基础款或先加购对比。关于您担心的发货和售后，当前标准支持支持价保七天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运动后快速干发的体验，并且希望一次把磁吸风嘴便于造型和高速大风量都补齐，那青岚离子顺护高速吹风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出租房升级床品的体验，并且希望一次把凉感面料接触降温和抗菌处理都补齐，那青岚凉感抗菌夏被四件套会更合适；如果您只是偶尔使用，也可以先看基础款或先加购对比。关于您担心的发货和售后，当前标准支持洗护问题可提供指导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母婴用品集中摆放的体验，并且希望一次把分区设计拿取更顺手和万向轮静音都补齐，那青岚折叠分区收纳推车会更合适；如果您只是偶尔使用，也可以先看基础款或先加购对比。关于您担心的发货和售后，当前标准支持支持签收前验货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夜奶快速回温的体验，并且希望一次把辅食加热和夜间低噪运行都补齐，那青岚恒温辅食消毒暖奶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下午茶解馋的体验，并且希望一次把多口味组合和直播间买二送一都补齐，那青岚轻轻谷物代餐脆片礼盒会更合适；如果您只是偶尔使用，也可以先看基础款或先加购对比。关于您担心的发货和售后，当前标准支持破损包赔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露营营地客厅区的体验，并且希望一次把配地钉风绳和一拉即开都补齐，那青岚便携速开防晒天幕会更合适；如果您只是偶尔使用，也可以先看基础款或先加购对比。关于您担心的发货和售后，当前标准支持运输损坏签收48小时内处理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餐椅舒适度提升的体验，并且希望一次把高密度记忆棉和尾椎减压设计都补齐，那青岚久坐释压记忆棉坐垫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单猫日常饮水的体验，并且希望一次把静音泵体和缺水断电保护都补齐，那青岚宠物净味自动饮水机会更合适；如果您只是偶尔使用，也可以先看基础款或先加购对比。关于您担心的发货和售后，当前标准支持滤芯耗材单独购买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飞机随身的体验，并且希望一次把透明可视和航空随身友好都补齐，那青岚旅行分装收纳六件套会更合适；如果您只是偶尔使用，也可以先看基础款或先加购对比。关于您担心的发货和售后，当前标准支持清洗养护提供图文指导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暖奶恒温。</w:t>
      </w:r>
    </w:p>
    <w:p>
      <w:r>
        <w:t>2.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谷物坚果搭配。</w:t>
      </w:r>
    </w:p>
    <w:p>
      <w:r>
        <w:t>3.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抗风骨架。</w:t>
      </w:r>
    </w:p>
    <w:p>
      <w:r>
        <w:t>4.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底部防滑。</w:t>
      </w:r>
    </w:p>
    <w:p>
      <w:r>
        <w:t>5.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滤芯更换提醒。</w:t>
      </w:r>
    </w:p>
    <w:p>
      <w:r>
        <w:t>6.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防漏分装。</w:t>
      </w:r>
    </w:p>
    <w:p>
      <w:r>
        <w:t>7.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不易卷边。</w:t>
      </w:r>
    </w:p>
    <w:p>
      <w:r>
        <w:t>8.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大水箱减少频繁加水。</w:t>
      </w:r>
    </w:p>
    <w:p>
      <w:r>
        <w:t>9.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预约保温。</w:t>
      </w:r>
    </w:p>
    <w:p>
      <w:r>
        <w:t>10.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磁吸风嘴便于造型。</w:t>
      </w:r>
    </w:p>
    <w:p>
      <w:r>
        <w:br w:type="page"/>
      </w:r>
    </w:p>
    <w:p>
      <w:pPr>
        <w:pStyle w:val="Heading1"/>
      </w:pPr>
      <w:r>
        <w:t>第7部分 爆品二号对比成交</w:t>
      </w:r>
    </w:p>
    <w:p>
      <w:r>
        <w:t>本阶段建议围绕青岚轻轻谷物代餐脆片礼盒等商品开展内容推进。先把用户困扰说透，再把核心卖点说准，再把优惠和售后说清楚，最后引导加购、评论或下单。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爆品二号对比成交流程第1段：这一段的目标是围绕青岚轻轻谷物代餐脆片礼盒完成从“吸引停留”到“建立理解”再到“推动加购”的动作衔接。开口先从用户在早餐牛奶搭配里的真实困扰切入，例如时间不够、流程麻烦、家里东西难收拾、旧产品不好用或担心售后麻烦；随后迅速抛出一句结论，说明这款货最核心的价值是非油炸烘焙，并用18袋装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2段：这一段的目标是围绕青岚便携速开防晒天幕完成从“吸引停留”到“建立理解”再到“推动加购”的动作衔接。开口先从用户在海边遮阳里的真实困扰切入，例如时间不够、流程麻烦、家里东西难收拾、旧产品不好用或担心售后麻烦；随后迅速抛出一句结论，说明这款货最核心的价值是涂银防晒，并用UPF50+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3段：这一段的目标是围绕青岚久坐释压记忆棉坐垫完成从“吸引停留”到“建立理解”再到“推动加购”的动作衔接。开口先从用户在宿舍椅子改善里的真实困扰切入，例如时间不够、流程麻烦、家里东西难收拾、旧产品不好用或担心售后麻烦；随后迅速抛出一句结论，说明这款货最核心的价值是可拆洗外套，并用外套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4段：这一段的目标是围绕青岚宠物净味自动饮水机完成从“吸引停留”到“建立理解”再到“推动加购”的动作衔接。开口先从用户在多宠共享里的真实困扰切入，例如时间不够、流程麻烦、家里东西难收拾、旧产品不好用或担心售后麻烦；随后迅速抛出一句结论，说明这款货最核心的价值是透明水位窗，并用泵噪低于30dB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5段：这一段的目标是围绕青岚旅行分装收纳六件套完成从“吸引停留”到“建立理解”再到“推动加购”的动作衔接。开口先从用户在周末短途里的真实困扰切入，例如时间不够、流程麻烦、家里东西难收拾、旧产品不好用或担心售后麻烦；随后迅速抛出一句结论，说明这款货最核心的价值是硅胶材质易挤压，并用可反复清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6段：这一段的目标是围绕青岚弹力塑形瑜伽拉伸带完成从“吸引停留”到“建立理解”再到“推动加购”的动作衔接。开口先从用户在臀腿训练里的真实困扰切入，例如时间不够、流程麻烦、家里东西难收拾、旧产品不好用或担心售后麻烦；随后迅速抛出一句结论，说明这款货最核心的价值是多阻力可选，并用五档阻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7段：这一段的目标是围绕青岚超净蒸汽拖洗一体机完成从“吸引停留”到“建立理解”再到“推动加购”的动作衔接。开口先从用户在宠物脚印清理里的真实困扰切入，例如时间不够、流程麻烦、家里东西难收拾、旧产品不好用或担心售后麻烦；随后迅速抛出一句结论，说明这款货最核心的价值是拖吸一体省时，并用水箱容量650m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8段：这一段的目标是围绕青岚微压轻养生料理锅完成从“吸引停留”到“建立理解”再到“推动加购”的动作衔接。开口先从用户在宿舍小火锅里的真实困扰切入，例如时间不够、流程麻烦、家里东西难收拾、旧产品不好用或担心售后麻烦；随后迅速抛出一句结论，说明这款货最核心的价值是不粘易清洗，并用内胆食品接触级涂层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9段：这一段的目标是围绕青岚离子顺护高速吹风机完成从“吸引停留”到“建立理解”再到“推动加购”的动作衔接。开口先从用户在早八赶时间快吹里的真实困扰切入，例如时间不够、流程麻烦、家里东西难收拾、旧产品不好用或担心售后麻烦；随后迅速抛出一句结论，说明这款货最核心的价值是轻量便携，并用三挡温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10段：这一段的目标是围绕青岚凉感抗菌夏被四件套完成从“吸引停留”到“建立理解”再到“推动加购”的动作衔接。开口先从用户在午休毯替代里的真实困扰切入，例如时间不够、流程麻烦、家里东西难收拾、旧产品不好用或担心售后麻烦；随后迅速抛出一句结论，说明这款货最核心的价值是多尺寸可选，并用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11段：这一段的目标是围绕青岚折叠分区收纳推车完成从“吸引停留”到“建立理解”再到“推动加购”的动作衔接。开口先从用户在办公用品归类里的真实困扰切入，例如时间不够、流程麻烦、家里东西难收拾、旧产品不好用或担心售后麻烦；随后迅速抛出一句结论，说明这款货最核心的价值是折叠收纳不占地，并用三层结构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12段：这一段的目标是围绕青岚恒温辅食消毒暖奶机完成从“吸引停留”到“建立理解”再到“推动加购”的动作衔接。开口先从用户在外婆带娃易上手里的真实困扰切入，例如时间不够、流程麻烦、家里东西难收拾、旧产品不好用或担心售后麻烦；随后迅速抛出一句结论，说明这款货最核心的价值是蒸汽消毒，并用双奶瓶位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13段：这一段的目标是围绕青岚轻轻谷物代餐脆片礼盒完成从“吸引停留”到“建立理解”再到“推动加购”的动作衔接。开口先从用户在早餐牛奶搭配里的真实困扰切入，例如时间不够、流程麻烦、家里东西难收拾、旧产品不好用或担心售后麻烦；随后迅速抛出一句结论，说明这款货最核心的价值是独立小袋装，并用四种口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14段：这一段的目标是围绕青岚便携速开防晒天幕完成从“吸引停留”到“建立理解”再到“推动加购”的动作衔接。开口先从用户在海边遮阳里的真实困扰切入，例如时间不够、流程麻烦、家里东西难收拾、旧产品不好用或担心售后麻烦；随后迅速抛出一句结论，说明这款货最核心的价值是收纳便携，并用收纳长度68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15段：这一段的目标是围绕青岚久坐释压记忆棉坐垫完成从“吸引停留”到“建立理解”再到“推动加购”的动作衔接。开口先从用户在宿舍椅子改善里的真实困扰切入，例如时间不够、流程麻烦、家里东西难收拾、旧产品不好用或担心售后麻烦；随后迅速抛出一句结论，说明这款货最核心的价值是四季皆可用，并用承托更均匀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16段：这一段的目标是围绕青岚宠物净味自动饮水机完成从“吸引停留”到“建立理解”再到“推动加购”的动作衔接。开口先从用户在多宠共享里的真实困扰切入，例如时间不够、流程麻烦、家里东西难收拾、旧产品不好用或担心售后麻烦；随后迅速抛出一句结论，说明这款货最核心的价值是循环过滤，并用容量2.5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17段：这一段的目标是围绕青岚旅行分装收纳六件套完成从“吸引停留”到“建立理解”再到“推动加购”的动作衔接。开口先从用户在周末短途里的真实困扰切入，例如时间不够、流程麻烦、家里东西难收拾、旧产品不好用或担心售后麻烦；随后迅速抛出一句结论，说明这款货最核心的价值是容量标识清晰，并用含喷瓶/乳液瓶/膏霜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爆品二号对比成交流程第18段：这一段的目标是围绕青岚弹力塑形瑜伽拉伸带完成从“吸引停留”到“建立理解”再到“推动加购”的动作衔接。开口先从用户在臀腿训练里的真实困扰切入，例如时间不够、流程麻烦、家里东西难收拾、旧产品不好用或担心售后麻烦；随后迅速抛出一句结论，说明这款货最核心的价值是亲肤触感，并用宽度15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轻轻谷物代餐脆片礼盒我不想只用一句“好用”带过去，我要把它为什么值得买说清楚。你如果跟我一样，在早餐牛奶搭配的时候总觉得麻烦、总想提升效率，那你先记住一个关键词：非油炸烘焙。它不是只给你看一个参数，而是把18袋装落到实际体验上，让你用起来更稳、更扎实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2：姐妹们/家人们，这款青岚便携速开防晒天幕我不想只用一句“好用”带过去，我要把它为什么值得买说清楚。你如果跟我一样，在海边遮阳的时候总觉得麻烦、总想提升效率，那你先记住一个关键词：涂银防晒。它不是只给你看一个参数，而是把UPF50+落到实际体验上，让你用起来更透、更温和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3：姐妹们/家人们，这款青岚久坐释压记忆棉坐垫我不想只用一句“好用”带过去，我要把它为什么值得买说清楚。你如果跟我一样，在宿舍椅子改善的时候总觉得麻烦、总想提升效率，那你先记住一个关键词：可拆洗外套。它不是只给你看一个参数，而是把外套可机洗落到实际体验上，让你用起来更清晰、更高效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4：姐妹们/家人们，这款青岚宠物净味自动饮水机我不想只用一句“好用”带过去，我要把它为什么值得买说清楚。你如果跟我一样，在多宠共享的时候总觉得麻烦、总想提升效率，那你先记住一个关键词：透明水位窗。它不是只给你看一个参数，而是把泵噪低于30dB落到实际体验上，让你用起来更扎实、更细致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5：姐妹们/家人们，这款青岚旅行分装收纳六件套我不想只用一句“好用”带过去，我要把它为什么值得买说清楚。你如果跟我一样，在周末短途的时候总觉得麻烦、总想提升效率，那你先记住一个关键词：硅胶材质易挤压。它不是只给你看一个参数，而是把可反复清洗落到实际体验上，让你用起来更温和、更耐用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6：姐妹们/家人们，这款青岚弹力塑形瑜伽拉伸带我不想只用一句“好用”带过去，我要把它为什么值得买说清楚。你如果跟我一样，在臀腿训练的时候总觉得麻烦、总想提升效率，那你先记住一个关键词：多阻力可选。它不是只给你看一个参数，而是把五档阻力落到实际体验上，让你用起来更高效、更省心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7：姐妹们/家人们，这款青岚超净蒸汽拖洗一体机我不想只用一句“好用”带过去，我要把它为什么值得买说清楚。你如果跟我一样，在宠物脚印清理的时候总觉得麻烦、总想提升效率，那你先记住一个关键词：拖吸一体省时。它不是只给你看一个参数，而是把水箱容量650ml落到实际体验上，让你用起来更细致、更轻松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8：姐妹们/家人们，这款青岚微压轻养生料理锅我不想只用一句“好用”带过去，我要把它为什么值得买说清楚。你如果跟我一样，在宿舍小火锅的时候总觉得麻烦、总想提升效率，那你先记住一个关键词：不粘易清洗。它不是只给你看一个参数，而是把内胆食品接触级涂层落到实际体验上，让你用起来更耐用、更顺手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9：姐妹们/家人们，这款青岚离子顺护高速吹风机我不想只用一句“好用”带过去，我要把它为什么值得买说清楚。你如果跟我一样，在早八赶时间快吹的时候总觉得麻烦、总想提升效率，那你先记住一个关键词：轻量便携。它不是只给你看一个参数，而是把三挡温控落到实际体验上，让你用起来更省心、更舒服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10：姐妹们/家人们，这款青岚凉感抗菌夏被四件套我不想只用一句“好用”带过去，我要把它为什么值得买说清楚。你如果跟我一样，在午休毯替代的时候总觉得麻烦、总想提升效率，那你先记住一个关键词：多尺寸可选。它不是只给你看一个参数，而是把可机洗落到实际体验上，让你用起来更轻松、更稳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11：姐妹们/家人们，这款青岚折叠分区收纳推车我不想只用一句“好用”带过去，我要把它为什么值得买说清楚。你如果跟我一样，在办公用品归类的时候总觉得麻烦、总想提升效率，那你先记住一个关键词：折叠收纳不占地。它不是只给你看一个参数，而是把三层结构落到实际体验上，让你用起来更顺手、更透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12：姐妹们/家人们，这款青岚恒温辅食消毒暖奶机我不想只用一句“好用”带过去，我要把它为什么值得买说清楚。你如果跟我一样，在外婆带娃易上手的时候总觉得麻烦、总想提升效率，那你先记住一个关键词：蒸汽消毒。它不是只给你看一个参数，而是把双奶瓶位落到实际体验上，让你用起来更舒服、更清晰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13：姐妹们/家人们，这款青岚轻轻谷物代餐脆片礼盒我不想只用一句“好用”带过去，我要把它为什么值得买说清楚。你如果跟我一样，在早餐牛奶搭配的时候总觉得麻烦、总想提升效率，那你先记住一个关键词：独立小袋装。它不是只给你看一个参数，而是把四种口味落到实际体验上，让你用起来更稳、更扎实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14：姐妹们/家人们，这款青岚便携速开防晒天幕我不想只用一句“好用”带过去，我要把它为什么值得买说清楚。你如果跟我一样，在海边遮阳的时候总觉得麻烦、总想提升效率，那你先记住一个关键词：收纳便携。它不是只给你看一个参数，而是把收纳长度68cm落到实际体验上，让你用起来更透、更温和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15：姐妹们/家人们，这款青岚久坐释压记忆棉坐垫我不想只用一句“好用”带过去，我要把它为什么值得买说清楚。你如果跟我一样，在宿舍椅子改善的时候总觉得麻烦、总想提升效率，那你先记住一个关键词：四季皆可用。它不是只给你看一个参数，而是把承托更均匀落到实际体验上，让你用起来更清晰、更高效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16：姐妹们/家人们，这款青岚宠物净味自动饮水机我不想只用一句“好用”带过去，我要把它为什么值得买说清楚。你如果跟我一样，在多宠共享的时候总觉得麻烦、总想提升效率，那你先记住一个关键词：循环过滤。它不是只给你看一个参数，而是把容量2.5L落到实际体验上，让你用起来更扎实、更细致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17：姐妹们/家人们，这款青岚旅行分装收纳六件套我不想只用一句“好用”带过去，我要把它为什么值得买说清楚。你如果跟我一样，在周末短途的时候总觉得麻烦、总想提升效率，那你先记住一个关键词：容量标识清晰。它不是只给你看一个参数，而是把含喷瓶/乳液瓶/膏霜盒落到实际体验上，让你用起来更温和、更耐用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18：姐妹们/家人们，这款青岚弹力塑形瑜伽拉伸带我不想只用一句“好用”带过去，我要把它为什么值得买说清楚。你如果跟我一样，在臀腿训练的时候总觉得麻烦、总想提升效率，那你先记住一个关键词：亲肤触感。它不是只给你看一个参数，而是把宽度15cm落到实际体验上，让你用起来更高效、更省心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非油炸烘焙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涂银防晒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可拆洗外套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透明水位窗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硅胶材质易挤压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阻力可选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拖吸一体省时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粘易清洗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轻量便携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尺寸可选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折叠收纳不占地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消毒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独立小袋装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收纳便携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四季皆可用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循环过滤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容量标识清晰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亲肤触感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早餐牛奶搭配的体验，并且希望一次把非油炸烘焙和谷物坚果搭配都补齐，那青岚轻轻谷物代餐脆片礼盒会更合适；如果您只是偶尔使用，也可以先看基础款或先加购对比。关于您担心的发货和售后，当前标准支持临期前45天不发货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海边遮阳的体验，并且希望一次把涂银防晒和抗风骨架都补齐，那青岚便携速开防晒天幕会更合适；如果您只是偶尔使用，也可以先看基础款或先加购对比。关于您担心的发货和售后，当前标准支持缺件补发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宿舍椅子改善的体验，并且希望一次把可拆洗外套和底部防滑都补齐，那青岚久坐释压记忆棉坐垫会更合适；如果您只是偶尔使用，也可以先看基础款或先加购对比。关于您担心的发货和售后，当前标准支持压缩回弹异常包换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多宠共享的体验，并且希望一次把透明水位窗和滤芯更换提醒都补齐，那青岚宠物净味自动饮水机会更合适；如果您只是偶尔使用，也可以先看基础款或先加购对比。关于您担心的发货和售后，当前标准支持泵体一年质保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周末短途的体验，并且希望一次把硅胶材质易挤压和防漏分装都补齐，那青岚旅行分装收纳六件套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臀腿训练的体验，并且希望一次把多阻力可选和不易卷边都补齐，那青岚弹力塑形瑜伽拉伸带会更合适；如果您只是偶尔使用，也可以先看基础款或先加购对比。关于您担心的发货和售后，当前标准支持轻微气味通风可散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宠物脚印清理的体验，并且希望一次把拖吸一体省时和大水箱减少频繁加水都补齐，那青岚超净蒸汽拖洗一体机会更合适；如果您只是偶尔使用，也可以先看基础款或先加购对比。关于您担心的发货和售后，当前标准支持主机一年质保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宿舍小火锅的体验，并且希望一次把不粘易清洗和预约保温都补齐，那青岚微压轻养生料理锅会更合适；如果您只是偶尔使用，也可以先看基础款或先加购对比。关于您担心的发货和售后，当前标准支持锅盖和电源线支持配件补寄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早八赶时间快吹的体验，并且希望一次把轻量便携和磁吸风嘴便于造型都补齐，那青岚离子顺护高速吹风机会更合适；如果您只是偶尔使用，也可以先看基础款或先加购对比。关于您担心的发货和售后，当前标准支持支持180天只换不修（质量问题）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午休毯替代的体验，并且希望一次把多尺寸可选和凉感面料接触降温都补齐，那青岚凉感抗菌夏被四件套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办公用品归类的体验，并且希望一次把折叠收纳不占地和分区设计拿取更顺手都补齐，那青岚折叠分区收纳推车会更合适；如果您只是偶尔使用，也可以先看基础款或先加购对比。关于您担心的发货和售后，当前标准支持结构件一年内质保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外婆带娃易上手的体验，并且希望一次把蒸汽消毒和辅食加热都补齐，那青岚恒温辅食消毒暖奶机会更合适；如果您只是偶尔使用，也可以先看基础款或先加购对比。关于您担心的发货和售后，当前标准支持质量问题换新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早餐牛奶搭配的体验，并且希望一次把独立小袋装和多口味组合都补齐，那青岚轻轻谷物代餐脆片礼盒会更合适；如果您只是偶尔使用，也可以先看基础款或先加购对比。关于您担心的发货和售后，当前标准支持临期前45天不发货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海边遮阳的体验，并且希望一次把收纳便携和配地钉风绳都补齐，那青岚便携速开防晒天幕会更合适；如果您只是偶尔使用，也可以先看基础款或先加购对比。关于您担心的发货和售后，当前标准支持缺件补发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宿舍椅子改善的体验，并且希望一次把四季皆可用和高密度记忆棉都补齐，那青岚久坐释压记忆棉坐垫会更合适；如果您只是偶尔使用，也可以先看基础款或先加购对比。关于您担心的发货和售后，当前标准支持压缩回弹异常包换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多宠共享的体验，并且希望一次把循环过滤和静音泵体都补齐，那青岚宠物净味自动饮水机会更合适；如果您只是偶尔使用，也可以先看基础款或先加购对比。关于您担心的发货和售后，当前标准支持泵体一年质保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周末短途的体验，并且希望一次把容量标识清晰和透明可视都补齐，那青岚旅行分装收纳六件套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臀腿训练的体验，并且希望一次把亲肤触感和便于收纳都补齐，那青岚弹力塑形瑜伽拉伸带会更合适；如果您只是偶尔使用，也可以先看基础款或先加购对比。关于您担心的发货和售后，当前标准支持轻微气味通风可散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非油炸烘焙。</w:t>
      </w:r>
    </w:p>
    <w:p>
      <w:r>
        <w:t>2.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涂银防晒。</w:t>
      </w:r>
    </w:p>
    <w:p>
      <w:r>
        <w:t>3.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可拆洗外套。</w:t>
      </w:r>
    </w:p>
    <w:p>
      <w:r>
        <w:t>4.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透明水位窗。</w:t>
      </w:r>
    </w:p>
    <w:p>
      <w:r>
        <w:t>5.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硅胶材质易挤压。</w:t>
      </w:r>
    </w:p>
    <w:p>
      <w:r>
        <w:t>6.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多阻力可选。</w:t>
      </w:r>
    </w:p>
    <w:p>
      <w:r>
        <w:t>7.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拖吸一体省时。</w:t>
      </w:r>
    </w:p>
    <w:p>
      <w:r>
        <w:t>8.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不粘易清洗。</w:t>
      </w:r>
    </w:p>
    <w:p>
      <w:r>
        <w:t>9.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轻量便携。</w:t>
      </w:r>
    </w:p>
    <w:p>
      <w:r>
        <w:t>10.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多尺寸可选。</w:t>
      </w:r>
    </w:p>
    <w:p>
      <w:r>
        <w:br w:type="page"/>
      </w:r>
    </w:p>
    <w:p>
      <w:pPr>
        <w:pStyle w:val="Heading1"/>
      </w:pPr>
      <w:r>
        <w:t>第8部分 场景化种草</w:t>
      </w:r>
    </w:p>
    <w:p>
      <w:r>
        <w:t>本阶段建议围绕青岚便携速开防晒天幕等商品开展内容推进。先把用户困扰说透，再把核心卖点说准，再把优惠和售后说清楚，最后引导加购、评论或下单。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场景化种草流程第1段：这一段的目标是围绕青岚便携速开防晒天幕完成从“吸引停留”到“建立理解”再到“推动加购”的动作衔接。开口先从用户在草地野餐里的真实困扰切入，例如时间不够、流程麻烦、家里东西难收拾、旧产品不好用或担心售后麻烦；随后迅速抛出一句结论，说明这款货最核心的价值是一拉即开，并用展开尺寸300*300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2段：这一段的目标是围绕青岚久坐释压记忆棉坐垫完成从“吸引停留”到“建立理解”再到“推动加购”的动作衔接。开口先从用户在长途驾驶里的真实困扰切入，例如时间不够、流程麻烦、家里东西难收拾、旧产品不好用或担心售后麻烦；随后迅速抛出一句结论，说明这款货最核心的价值是尾椎减压设计，并用慢回弹3-5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3段：这一段的目标是围绕青岚宠物净味自动饮水机完成从“吸引停留”到“建立理解”再到“推动加购”的动作衔接。开口先从用户在出差前备水里的真实困扰切入，例如时间不够、流程麻烦、家里东西难收拾、旧产品不好用或担心售后麻烦；随后迅速抛出一句结论，说明这款货最核心的价值是缺水断电保护，并用三重过滤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4段：这一段的目标是围绕青岚旅行分装收纳六件套完成从“吸引停留”到“建立理解”再到“推动加购”的动作衔接。开口先从用户在宿舍洗护整理里的真实困扰切入，例如时间不够、流程麻烦、家里东西难收拾、旧产品不好用或担心售后麻烦；随后迅速抛出一句结论，说明这款货最核心的价值是航空随身友好，并用附贴纸标签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5段：这一段的目标是围绕青岚弹力塑形瑜伽拉伸带完成从“吸引停留”到“建立理解”再到“推动加购”的动作衔接。开口先从用户在晨起拉伸里的真实困扰切入，例如时间不够、流程麻烦、家里东西难收拾、旧产品不好用或担心售后麻烦；随后迅速抛出一句结论，说明这款货最核心的价值是附动作教程卡，并用附收纳袋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6段：这一段的目标是围绕青岚超净蒸汽拖洗一体机完成从“吸引停留”到“建立理解”再到“推动加购”的动作衔接。开口先从用户在饭后油污处理里的真实困扰切入，例如时间不够、流程麻烦、家里东西难收拾、旧产品不好用或担心售后麻烦；随后迅速抛出一句结论，说明这款货最核心的价值是蒸汽高温去污，并用额定功率1200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7段：这一段的目标是围绕青岚微压轻养生料理锅完成从“吸引停留”到“建立理解”再到“推动加购”的动作衔接。开口先从用户在露营插电轻烹饪里的真实困扰切入，例如时间不够、流程麻烦、家里东西难收拾、旧产品不好用或担心售后麻烦；随后迅速抛出一句结论，说明这款货最核心的价值是微压锁鲜，并用额定功率1000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8段：这一段的目标是围绕青岚离子顺护高速吹风机完成从“吸引停留”到“建立理解”再到“推动加购”的动作衔接。开口先从用户在造型收尾里的真实困扰切入，例如时间不够、流程麻烦、家里东西难收拾、旧产品不好用或担心售后麻烦；随后迅速抛出一句结论，说明这款货最核心的价值是恒温护发，并用净重420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9段：这一段的目标是围绕青岚凉感抗菌夏被四件套完成从“吸引停留”到“建立理解”再到“推动加购”的动作衔接。开口先从用户在夏季空调房里的真实困扰切入，例如时间不够、流程麻烦、家里东西难收拾、旧产品不好用或担心售后麻烦；随后迅速抛出一句结论，说明这款货最核心的价值是花型简洁百搭，并用四季空调房适用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10段：这一段的目标是围绕青岚折叠分区收纳推车完成从“吸引停留”到“建立理解”再到“推动加购”的动作衔接。开口先从用户在卫生间囤货收纳里的真实困扰切入，例如时间不够、流程麻烦、家里东西难收拾、旧产品不好用或担心售后麻烦；随后迅速抛出一句结论，说明这款货最核心的价值是无需复杂安装，并用附赠挂钩和分隔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11段：这一段的目标是围绕青岚恒温辅食消毒暖奶机完成从“吸引停留”到“建立理解”再到“推动加购”的动作衔接。开口先从用户在奶嘴小件消毒里的真实困扰切入，例如时间不够、流程麻烦、家里东西难收拾、旧产品不好用或担心售后麻烦；随后迅速抛出一句结论，说明这款货最核心的价值是暖奶恒温，并用温控范围37-80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12段：这一段的目标是围绕青岚轻轻谷物代餐脆片礼盒完成从“吸引停留”到“建立理解”再到“推动加购”的动作衔接。开口先从用户在运动后补充里的真实困扰切入，例如时间不够、流程麻烦、家里东西难收拾、旧产品不好用或担心售后麻烦；随后迅速抛出一句结论，说明这款货最核心的价值是谷物坚果搭配，并用单袋25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13段：这一段的目标是围绕青岚便携速开防晒天幕完成从“吸引停留”到“建立理解”再到“推动加购”的动作衔接。开口先从用户在草地野餐里的真实困扰切入，例如时间不够、流程麻烦、家里东西难收拾、旧产品不好用或担心售后麻烦；随后迅速抛出一句结论，说明这款货最核心的价值是抗风骨架，并用杆高可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14段：这一段的目标是围绕青岚久坐释压记忆棉坐垫完成从“吸引停留”到“建立理解”再到“推动加购”的动作衔接。开口先从用户在长途驾驶里的真实困扰切入，例如时间不够、流程麻烦、家里东西难收拾、旧产品不好用或担心售后麻烦；随后迅速抛出一句结论，说明这款货最核心的价值是底部防滑，并用净重700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15段：这一段的目标是围绕青岚宠物净味自动饮水机完成从“吸引停留”到“建立理解”再到“推动加购”的动作衔接。开口先从用户在出差前备水里的真实困扰切入，例如时间不够、流程麻烦、家里东西难收拾、旧产品不好用或担心售后麻烦；随后迅速抛出一句结论，说明这款货最核心的价值是滤芯更换提醒，并用USB供电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16段：这一段的目标是围绕青岚旅行分装收纳六件套完成从“吸引停留”到“建立理解”再到“推动加购”的动作衔接。开口先从用户在宿舍洗护整理里的真实困扰切入，例如时间不够、流程麻烦、家里东西难收拾、旧产品不好用或担心售后麻烦；随后迅速抛出一句结论，说明这款货最核心的价值是防漏分装，并用六件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17段：这一段的目标是围绕青岚弹力塑形瑜伽拉伸带完成从“吸引停留”到“建立理解”再到“推动加购”的动作衔接。开口先从用户在晨起拉伸里的真实困扰切入，例如时间不够、流程麻烦、家里东西难收拾、旧产品不好用或担心售后麻烦；随后迅速抛出一句结论，说明这款货最核心的价值是不易卷边，并用长度2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场景化种草流程第18段：这一段的目标是围绕青岚超净蒸汽拖洗一体机完成从“吸引停留”到“建立理解”再到“推动加购”的动作衔接。开口先从用户在饭后油污处理里的真实困扰切入，例如时间不够、流程麻烦、家里东西难收拾、旧产品不好用或担心售后麻烦；随后迅速抛出一句结论，说明这款货最核心的价值是大水箱减少频繁加水，并用线长6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便携速开防晒天幕我不想只用一句“好用”带过去，我要把它为什么值得买说清楚。你如果跟我一样，在草地野餐的时候总觉得麻烦、总想提升效率，那你先记住一个关键词：一拉即开。它不是只给你看一个参数，而是把展开尺寸300*300cm落到实际体验上，让你用起来更稳、更扎实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2：姐妹们/家人们，这款青岚久坐释压记忆棉坐垫我不想只用一句“好用”带过去，我要把它为什么值得买说清楚。你如果跟我一样，在长途驾驶的时候总觉得麻烦、总想提升效率，那你先记住一个关键词：尾椎减压设计。它不是只给你看一个参数，而是把慢回弹3-5秒落到实际体验上，让你用起来更透、更温和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3：姐妹们/家人们，这款青岚宠物净味自动饮水机我不想只用一句“好用”带过去，我要把它为什么值得买说清楚。你如果跟我一样，在出差前备水的时候总觉得麻烦、总想提升效率，那你先记住一个关键词：缺水断电保护。它不是只给你看一个参数，而是把三重过滤落到实际体验上，让你用起来更清晰、更高效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4：姐妹们/家人们，这款青岚旅行分装收纳六件套我不想只用一句“好用”带过去，我要把它为什么值得买说清楚。你如果跟我一样，在宿舍洗护整理的时候总觉得麻烦、总想提升效率，那你先记住一个关键词：航空随身友好。它不是只给你看一个参数，而是把附贴纸标签落到实际体验上，让你用起来更扎实、更细致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5：姐妹们/家人们，这款青岚弹力塑形瑜伽拉伸带我不想只用一句“好用”带过去，我要把它为什么值得买说清楚。你如果跟我一样，在晨起拉伸的时候总觉得麻烦、总想提升效率，那你先记住一个关键词：附动作教程卡。它不是只给你看一个参数，而是把附收纳袋落到实际体验上，让你用起来更温和、更耐用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6：姐妹们/家人们，这款青岚超净蒸汽拖洗一体机我不想只用一句“好用”带过去，我要把它为什么值得买说清楚。你如果跟我一样，在饭后油污处理的时候总觉得麻烦、总想提升效率，那你先记住一个关键词：蒸汽高温去污。它不是只给你看一个参数，而是把额定功率1200W落到实际体验上，让你用起来更高效、更省心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7：姐妹们/家人们，这款青岚微压轻养生料理锅我不想只用一句“好用”带过去，我要把它为什么值得买说清楚。你如果跟我一样，在露营插电轻烹饪的时候总觉得麻烦、总想提升效率，那你先记住一个关键词：微压锁鲜。它不是只给你看一个参数，而是把额定功率1000W落到实际体验上，让你用起来更细致、更轻松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8：姐妹们/家人们，这款青岚离子顺护高速吹风机我不想只用一句“好用”带过去，我要把它为什么值得买说清楚。你如果跟我一样，在造型收尾的时候总觉得麻烦、总想提升效率，那你先记住一个关键词：恒温护发。它不是只给你看一个参数，而是把净重420g落到实际体验上，让你用起来更耐用、更顺手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9：姐妹们/家人们，这款青岚凉感抗菌夏被四件套我不想只用一句“好用”带过去，我要把它为什么值得买说清楚。你如果跟我一样，在夏季空调房的时候总觉得麻烦、总想提升效率，那你先记住一个关键词：花型简洁百搭。它不是只给你看一个参数，而是把四季空调房适用落到实际体验上，让你用起来更省心、更舒服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10：姐妹们/家人们，这款青岚折叠分区收纳推车我不想只用一句“好用”带过去，我要把它为什么值得买说清楚。你如果跟我一样，在卫生间囤货收纳的时候总觉得麻烦、总想提升效率，那你先记住一个关键词：无需复杂安装。它不是只给你看一个参数，而是把附赠挂钩和分隔盒落到实际体验上，让你用起来更轻松、更稳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11：姐妹们/家人们，这款青岚恒温辅食消毒暖奶机我不想只用一句“好用”带过去，我要把它为什么值得买说清楚。你如果跟我一样，在奶嘴小件消毒的时候总觉得麻烦、总想提升效率，那你先记住一个关键词：暖奶恒温。它不是只给你看一个参数，而是把温控范围37-80℃落到实际体验上，让你用起来更顺手、更透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12：姐妹们/家人们，这款青岚轻轻谷物代餐脆片礼盒我不想只用一句“好用”带过去，我要把它为什么值得买说清楚。你如果跟我一样，在运动后补充的时候总觉得麻烦、总想提升效率，那你先记住一个关键词：谷物坚果搭配。它不是只给你看一个参数，而是把单袋25g落到实际体验上，让你用起来更舒服、更清晰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13：姐妹们/家人们，这款青岚便携速开防晒天幕我不想只用一句“好用”带过去，我要把它为什么值得买说清楚。你如果跟我一样，在草地野餐的时候总觉得麻烦、总想提升效率，那你先记住一个关键词：抗风骨架。它不是只给你看一个参数，而是把杆高可调落到实际体验上，让你用起来更稳、更扎实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14：姐妹们/家人们，这款青岚久坐释压记忆棉坐垫我不想只用一句“好用”带过去，我要把它为什么值得买说清楚。你如果跟我一样，在长途驾驶的时候总觉得麻烦、总想提升效率，那你先记住一个关键词：底部防滑。它不是只给你看一个参数，而是把净重700g落到实际体验上，让你用起来更透、更温和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15：姐妹们/家人们，这款青岚宠物净味自动饮水机我不想只用一句“好用”带过去，我要把它为什么值得买说清楚。你如果跟我一样，在出差前备水的时候总觉得麻烦、总想提升效率，那你先记住一个关键词：滤芯更换提醒。它不是只给你看一个参数，而是把USB供电落到实际体验上，让你用起来更清晰、更高效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16：姐妹们/家人们，这款青岚旅行分装收纳六件套我不想只用一句“好用”带过去，我要把它为什么值得买说清楚。你如果跟我一样，在宿舍洗护整理的时候总觉得麻烦、总想提升效率，那你先记住一个关键词：防漏分装。它不是只给你看一个参数，而是把六件套落到实际体验上，让你用起来更扎实、更细致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17：姐妹们/家人们，这款青岚弹力塑形瑜伽拉伸带我不想只用一句“好用”带过去，我要把它为什么值得买说清楚。你如果跟我一样，在晨起拉伸的时候总觉得麻烦、总想提升效率，那你先记住一个关键词：不易卷边。它不是只给你看一个参数，而是把长度2米落到实际体验上，让你用起来更温和、更耐用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18：姐妹们/家人们，这款青岚超净蒸汽拖洗一体机我不想只用一句“好用”带过去，我要把它为什么值得买说清楚。你如果跟我一样，在饭后油污处理的时候总觉得麻烦、总想提升效率，那你先记住一个关键词：大水箱减少频繁加水。它不是只给你看一个参数，而是把线长6米落到实际体验上，让你用起来更高效、更省心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一拉即开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尾椎减压设计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缺水断电保护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航空随身友好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附动作教程卡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高温去污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微压锁鲜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恒温护发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花型简洁百搭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无需复杂安装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暖奶恒温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谷物坚果搭配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风骨架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底部防滑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滤芯更换提醒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防漏分装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易卷边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大水箱减少频繁加水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草地野餐的体验，并且希望一次把一拉即开和涂银防晒都补齐，那青岚便携速开防晒天幕会更合适；如果您只是偶尔使用，也可以先看基础款或先加购对比。关于您担心的发货和售后，当前标准支持骨架断裂一年质保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长途驾驶的体验，并且希望一次把尾椎减压设计和可拆洗外套都补齐，那青岚久坐释压记忆棉坐垫会更合适；如果您只是偶尔使用，也可以先看基础款或先加购对比。关于您担心的发货和售后，当前标准支持开封无异味问题可咨询养护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出差前备水的体验，并且希望一次把缺水断电保护和透明水位窗都补齐，那青岚宠物净味自动饮水机会更合适；如果您只是偶尔使用，也可以先看基础款或先加购对比。关于您担心的发货和售后，当前标准支持支持质量问题换新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宿舍洗护整理的体验，并且希望一次把航空随身友好和硅胶材质易挤压都补齐，那青岚旅行分装收纳六件套会更合适；如果您只是偶尔使用，也可以先看基础款或先加购对比。关于您担心的发货和售后，当前标准支持漏液反馈核实后包赔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晨起拉伸的体验，并且希望一次把附动作教程卡和多阻力可选都补齐，那青岚弹力塑形瑜伽拉伸带会更合适；如果您只是偶尔使用，也可以先看基础款或先加购对比。关于您担心的发货和售后，当前标准支持训练方法可咨询客服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饭后油污处理的体验，并且希望一次把蒸汽高温去污和拖吸一体省时都补齐，那青岚超净蒸汽拖洗一体机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露营插电轻烹饪的体验，并且希望一次把微压锁鲜和不粘易清洗都补齐，那青岚微压轻养生料理锅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造型收尾的体验，并且希望一次把恒温护发和轻量便携都补齐，那青岚离子顺护高速吹风机会更合适；如果您只是偶尔使用，也可以先看基础款或先加购对比。关于您担心的发货和售后，当前标准支持电机两年保修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夏季空调房的体验，并且希望一次把花型简洁百搭和多尺寸可选都补齐，那青岚凉感抗菌夏被四件套会更合适；如果您只是偶尔使用，也可以先看基础款或先加购对比。关于您担心的发货和售后，当前标准支持尺码问题支持换货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卫生间囤货收纳的体验，并且希望一次把无需复杂安装和折叠收纳不占地都补齐，那青岚折叠分区收纳推车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奶嘴小件消毒的体验，并且希望一次把暖奶恒温和蒸汽消毒都补齐，那青岚恒温辅食消毒暖奶机会更合适；如果您只是偶尔使用，也可以先看基础款或先加购对比。关于您担心的发货和售后，当前标准支持支持育儿顾问基础答疑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运动后补充的体验，并且希望一次把谷物坚果搭配和独立小袋装都补齐，那青岚轻轻谷物代餐脆片礼盒会更合适；如果您只是偶尔使用，也可以先看基础款或先加购对比。关于您担心的发货和售后，当前标准支持支持食品批次追溯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草地野餐的体验，并且希望一次把抗风骨架和收纳便携都补齐，那青岚便携速开防晒天幕会更合适；如果您只是偶尔使用，也可以先看基础款或先加购对比。关于您担心的发货和售后，当前标准支持骨架断裂一年质保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长途驾驶的体验，并且希望一次把底部防滑和四季皆可用都补齐，那青岚久坐释压记忆棉坐垫会更合适；如果您只是偶尔使用，也可以先看基础款或先加购对比。关于您担心的发货和售后，当前标准支持开封无异味问题可咨询养护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出差前备水的体验，并且希望一次把滤芯更换提醒和循环过滤都补齐，那青岚宠物净味自动饮水机会更合适；如果您只是偶尔使用，也可以先看基础款或先加购对比。关于您担心的发货和售后，当前标准支持支持质量问题换新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宿舍洗护整理的体验，并且希望一次把防漏分装和容量标识清晰都补齐，那青岚旅行分装收纳六件套会更合适；如果您只是偶尔使用，也可以先看基础款或先加购对比。关于您担心的发货和售后，当前标准支持漏液反馈核实后包赔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晨起拉伸的体验，并且希望一次把不易卷边和亲肤触感都补齐，那青岚弹力塑形瑜伽拉伸带会更合适；如果您只是偶尔使用，也可以先看基础款或先加购对比。关于您担心的发货和售后，当前标准支持训练方法可咨询客服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饭后油污处理的体验，并且希望一次把大水箱减少频繁加水和多地面材质适配都补齐，那青岚超净蒸汽拖洗一体机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一拉即开。</w:t>
      </w:r>
    </w:p>
    <w:p>
      <w:r>
        <w:t>2.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尾椎减压设计。</w:t>
      </w:r>
    </w:p>
    <w:p>
      <w:r>
        <w:t>3.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缺水断电保护。</w:t>
      </w:r>
    </w:p>
    <w:p>
      <w:r>
        <w:t>4.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航空随身友好。</w:t>
      </w:r>
    </w:p>
    <w:p>
      <w:r>
        <w:t>5.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附动作教程卡。</w:t>
      </w:r>
    </w:p>
    <w:p>
      <w:r>
        <w:t>6.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蒸汽高温去污。</w:t>
      </w:r>
    </w:p>
    <w:p>
      <w:r>
        <w:t>7.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微压锁鲜。</w:t>
      </w:r>
    </w:p>
    <w:p>
      <w:r>
        <w:t>8.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恒温护发。</w:t>
      </w:r>
    </w:p>
    <w:p>
      <w:r>
        <w:t>9.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花型简洁百搭。</w:t>
      </w:r>
    </w:p>
    <w:p>
      <w:r>
        <w:t>10.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无需复杂安装。</w:t>
      </w:r>
    </w:p>
    <w:p>
      <w:r>
        <w:br w:type="page"/>
      </w:r>
    </w:p>
    <w:p>
      <w:pPr>
        <w:pStyle w:val="Heading1"/>
      </w:pPr>
      <w:r>
        <w:t>第9部分 FAQ集中释疑</w:t>
      </w:r>
    </w:p>
    <w:p>
      <w:r>
        <w:t>本阶段建议围绕青岚久坐释压记忆棉坐垫等商品开展内容推进。先把用户困扰说透，再把核心卖点说准，再把优惠和售后说清楚，最后引导加购、评论或下单。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FAQ集中释疑流程第1段：这一段的目标是围绕青岚久坐释压记忆棉坐垫完成从“吸引停留”到“建立理解”再到“推动加购”的动作衔接。开口先从用户在办公椅升级里的真实困扰切入，例如时间不够、流程麻烦、家里东西难收拾、旧产品不好用或担心售后麻烦；随后迅速抛出一句结论，说明这款货最核心的价值是高密度记忆棉，并用尺寸45*38*10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2段：这一段的目标是围绕青岚宠物净味自动饮水机完成从“吸引停留”到“建立理解”再到“推动加购”的动作衔接。开口先从用户在夏季补水里的真实困扰切入，例如时间不够、流程麻烦、家里东西难收拾、旧产品不好用或担心售后麻烦；随后迅速抛出一句结论，说明这款货最核心的价值是静音泵体，并用额定功率2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3段：这一段的目标是围绕青岚旅行分装收纳六件套完成从“吸引停留”到“建立理解”再到“推动加购”的动作衔接。开口先从用户在健身房淋浴包里的真实困扰切入，例如时间不够、流程麻烦、家里东西难收拾、旧产品不好用或担心售后麻烦；随后迅速抛出一句结论，说明这款货最核心的价值是透明可视，并用容量10-80ml不等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4段：这一段的目标是围绕青岚弹力塑形瑜伽拉伸带完成从“吸引停留”到“建立理解”再到“推动加购”的动作衔接。开口先从用户在康复辅助训练里的真实困扰切入，例如时间不够、流程麻烦、家里东西难收拾、旧产品不好用或担心售后麻烦；随后迅速抛出一句结论，说明这款货最核心的价值是便于收纳，并用乳胶复合材料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5段：这一段的目标是围绕青岚超净蒸汽拖洗一体机完成从“吸引停留”到“建立理解”再到“推动加购”的动作衔接。开口先从用户在晨间快速清洁里的真实困扰切入，例如时间不够、流程麻烦、家里东西难收拾、旧产品不好用或担心售后麻烦；随后迅速抛出一句结论，说明这款货最核心的价值是直播间赠送滤芯和拖布，并用支持木地板/瓷砖/地砖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6段：这一段的目标是围绕青岚微压轻养生料理锅完成从“吸引停留”到“建立理解”再到“推动加购”的动作衔接。开口先从用户在晚餐炖汤里的真实困扰切入，例如时间不够、流程麻烦、家里东西难收拾、旧产品不好用或担心售后麻烦；随后迅速抛出一句结论，说明这款货最核心的价值是煎煮焖炖一锅多用，并用容量3.5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7段：这一段的目标是围绕青岚离子顺护高速吹风机完成从“吸引停留”到“建立理解”再到“推动加购”的动作衔接。开口先从用户在旅行轻装携带里的真实困扰切入，例如时间不够、流程麻烦、家里东西难收拾、旧产品不好用或担心售后麻烦；随后迅速抛出一句结论，说明这款货最核心的价值是负离子顺发，并用负离子释放量2亿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8段：这一段的目标是围绕青岚凉感抗菌夏被四件套完成从“吸引停留”到“建立理解”再到“推动加购”的动作衔接。开口先从用户在宿舍轻寝具里的真实困扰切入，例如时间不够、流程麻烦、家里东西难收拾、旧产品不好用或担心售后麻烦；随后迅速抛出一句结论，说明这款货最核心的价值是机洗不易起球，并用枕套48*74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9段：这一段的目标是围绕青岚折叠分区收纳推车完成从“吸引停留”到“建立理解”再到“推动加购”的动作衔接。开口先从用户在厨房调料整理里的真实困扰切入，例如时间不够、流程麻烦、家里东西难收拾、旧产品不好用或担心售后麻烦；随后迅速抛出一句结论，说明这款货最核心的价值是承重稳定，并用窄缝也能推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10段：这一段的目标是围绕青岚恒温辅食消毒暖奶机完成从“吸引停留”到“建立理解”再到“推动加购”的动作衔接。开口先从用户在辅食蒸热里的真实困扰切入，例如时间不够、流程麻烦、家里东西难收拾、旧产品不好用或担心售后麻烦；随后迅速抛出一句结论，说明这款货最核心的价值是面板操作直观，并用食品接触级内腔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11段：这一段的目标是围绕青岚轻轻谷物代餐脆片礼盒完成从“吸引停留”到“建立理解”再到“推动加购”的动作衔接。开口先从用户在通勤包随手带里的真实困扰切入，例如时间不够、流程麻烦、家里东西难收拾、旧产品不好用或担心售后麻烦；随后迅速抛出一句结论，说明这款货最核心的价值是非油炸烘焙，并用18袋装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12段：这一段的目标是围绕青岚便携速开防晒天幕完成从“吸引停留”到“建立理解”再到“推动加购”的动作衔接。开口先从用户在儿童户外活动里的真实困扰切入，例如时间不够、流程麻烦、家里东西难收拾、旧产品不好用或担心售后麻烦；随后迅速抛出一句结论，说明这款货最核心的价值是涂银防晒，并用UPF50+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13段：这一段的目标是围绕青岚久坐释压记忆棉坐垫完成从“吸引停留”到“建立理解”再到“推动加购”的动作衔接。开口先从用户在办公椅升级里的真实困扰切入，例如时间不够、流程麻烦、家里东西难收拾、旧产品不好用或担心售后麻烦；随后迅速抛出一句结论，说明这款货最核心的价值是可拆洗外套，并用外套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14段：这一段的目标是围绕青岚宠物净味自动饮水机完成从“吸引停留”到“建立理解”再到“推动加购”的动作衔接。开口先从用户在夏季补水里的真实困扰切入，例如时间不够、流程麻烦、家里东西难收拾、旧产品不好用或担心售后麻烦；随后迅速抛出一句结论，说明这款货最核心的价值是透明水位窗，并用泵噪低于30dB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15段：这一段的目标是围绕青岚旅行分装收纳六件套完成从“吸引停留”到“建立理解”再到“推动加购”的动作衔接。开口先从用户在健身房淋浴包里的真实困扰切入，例如时间不够、流程麻烦、家里东西难收拾、旧产品不好用或担心售后麻烦；随后迅速抛出一句结论，说明这款货最核心的价值是硅胶材质易挤压，并用可反复清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16段：这一段的目标是围绕青岚弹力塑形瑜伽拉伸带完成从“吸引停留”到“建立理解”再到“推动加购”的动作衔接。开口先从用户在康复辅助训练里的真实困扰切入，例如时间不够、流程麻烦、家里东西难收拾、旧产品不好用或担心售后麻烦；随后迅速抛出一句结论，说明这款货最核心的价值是多阻力可选，并用五档阻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17段：这一段的目标是围绕青岚超净蒸汽拖洗一体机完成从“吸引停留”到“建立理解”再到“推动加购”的动作衔接。开口先从用户在晨间快速清洁里的真实困扰切入，例如时间不够、流程麻烦、家里东西难收拾、旧产品不好用或担心售后麻烦；随后迅速抛出一句结论，说明这款货最核心的价值是拖吸一体省时，并用水箱容量650m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FAQ集中释疑流程第18段：这一段的目标是围绕青岚微压轻养生料理锅完成从“吸引停留”到“建立理解”再到“推动加购”的动作衔接。开口先从用户在晚餐炖汤里的真实困扰切入，例如时间不够、流程麻烦、家里东西难收拾、旧产品不好用或担心售后麻烦；随后迅速抛出一句结论，说明这款货最核心的价值是不粘易清洗，并用内胆食品接触级涂层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久坐释压记忆棉坐垫我不想只用一句“好用”带过去，我要把它为什么值得买说清楚。你如果跟我一样，在办公椅升级的时候总觉得麻烦、总想提升效率，那你先记住一个关键词：高密度记忆棉。它不是只给你看一个参数，而是把尺寸45*38*10cm落到实际体验上，让你用起来更稳、更扎实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2：姐妹们/家人们，这款青岚宠物净味自动饮水机我不想只用一句“好用”带过去，我要把它为什么值得买说清楚。你如果跟我一样，在夏季补水的时候总觉得麻烦、总想提升效率，那你先记住一个关键词：静音泵体。它不是只给你看一个参数，而是把额定功率2W落到实际体验上，让你用起来更透、更温和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3：姐妹们/家人们，这款青岚旅行分装收纳六件套我不想只用一句“好用”带过去，我要把它为什么值得买说清楚。你如果跟我一样，在健身房淋浴包的时候总觉得麻烦、总想提升效率，那你先记住一个关键词：透明可视。它不是只给你看一个参数，而是把容量10-80ml不等落到实际体验上，让你用起来更清晰、更高效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4：姐妹们/家人们，这款青岚弹力塑形瑜伽拉伸带我不想只用一句“好用”带过去，我要把它为什么值得买说清楚。你如果跟我一样，在康复辅助训练的时候总觉得麻烦、总想提升效率，那你先记住一个关键词：便于收纳。它不是只给你看一个参数，而是把乳胶复合材料落到实际体验上，让你用起来更扎实、更细致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5：姐妹们/家人们，这款青岚超净蒸汽拖洗一体机我不想只用一句“好用”带过去，我要把它为什么值得买说清楚。你如果跟我一样，在晨间快速清洁的时候总觉得麻烦、总想提升效率，那你先记住一个关键词：直播间赠送滤芯和拖布。它不是只给你看一个参数，而是把支持木地板/瓷砖/地砖落到实际体验上，让你用起来更温和、更耐用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6：姐妹们/家人们，这款青岚微压轻养生料理锅我不想只用一句“好用”带过去，我要把它为什么值得买说清楚。你如果跟我一样，在晚餐炖汤的时候总觉得麻烦、总想提升效率，那你先记住一个关键词：煎煮焖炖一锅多用。它不是只给你看一个参数，而是把容量3.5L落到实际体验上，让你用起来更高效、更省心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7：姐妹们/家人们，这款青岚离子顺护高速吹风机我不想只用一句“好用”带过去，我要把它为什么值得买说清楚。你如果跟我一样，在旅行轻装携带的时候总觉得麻烦、总想提升效率，那你先记住一个关键词：负离子顺发。它不是只给你看一个参数，而是把负离子释放量2亿级落到实际体验上，让你用起来更细致、更轻松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8：姐妹们/家人们，这款青岚凉感抗菌夏被四件套我不想只用一句“好用”带过去，我要把它为什么值得买说清楚。你如果跟我一样，在宿舍轻寝具的时候总觉得麻烦、总想提升效率，那你先记住一个关键词：机洗不易起球。它不是只给你看一个参数，而是把枕套48*74cm落到实际体验上，让你用起来更耐用、更顺手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9：姐妹们/家人们，这款青岚折叠分区收纳推车我不想只用一句“好用”带过去，我要把它为什么值得买说清楚。你如果跟我一样，在厨房调料整理的时候总觉得麻烦、总想提升效率，那你先记住一个关键词：承重稳定。它不是只给你看一个参数，而是把窄缝也能推进落到实际体验上，让你用起来更省心、更舒服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10：姐妹们/家人们，这款青岚恒温辅食消毒暖奶机我不想只用一句“好用”带过去，我要把它为什么值得买说清楚。你如果跟我一样，在辅食蒸热的时候总觉得麻烦、总想提升效率，那你先记住一个关键词：面板操作直观。它不是只给你看一个参数，而是把食品接触级内腔落到实际体验上，让你用起来更轻松、更稳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11：姐妹们/家人们，这款青岚轻轻谷物代餐脆片礼盒我不想只用一句“好用”带过去，我要把它为什么值得买说清楚。你如果跟我一样，在通勤包随手带的时候总觉得麻烦、总想提升效率，那你先记住一个关键词：非油炸烘焙。它不是只给你看一个参数，而是把18袋装落到实际体验上，让你用起来更顺手、更透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12：姐妹们/家人们，这款青岚便携速开防晒天幕我不想只用一句“好用”带过去，我要把它为什么值得买说清楚。你如果跟我一样，在儿童户外活动的时候总觉得麻烦、总想提升效率，那你先记住一个关键词：涂银防晒。它不是只给你看一个参数，而是把UPF50+落到实际体验上，让你用起来更舒服、更清晰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13：姐妹们/家人们，这款青岚久坐释压记忆棉坐垫我不想只用一句“好用”带过去，我要把它为什么值得买说清楚。你如果跟我一样，在办公椅升级的时候总觉得麻烦、总想提升效率，那你先记住一个关键词：可拆洗外套。它不是只给你看一个参数，而是把外套可机洗落到实际体验上，让你用起来更稳、更扎实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14：姐妹们/家人们，这款青岚宠物净味自动饮水机我不想只用一句“好用”带过去，我要把它为什么值得买说清楚。你如果跟我一样，在夏季补水的时候总觉得麻烦、总想提升效率，那你先记住一个关键词：透明水位窗。它不是只给你看一个参数，而是把泵噪低于30dB落到实际体验上，让你用起来更透、更温和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15：姐妹们/家人们，这款青岚旅行分装收纳六件套我不想只用一句“好用”带过去，我要把它为什么值得买说清楚。你如果跟我一样，在健身房淋浴包的时候总觉得麻烦、总想提升效率，那你先记住一个关键词：硅胶材质易挤压。它不是只给你看一个参数，而是把可反复清洗落到实际体验上，让你用起来更清晰、更高效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16：姐妹们/家人们，这款青岚弹力塑形瑜伽拉伸带我不想只用一句“好用”带过去，我要把它为什么值得买说清楚。你如果跟我一样，在康复辅助训练的时候总觉得麻烦、总想提升效率，那你先记住一个关键词：多阻力可选。它不是只给你看一个参数，而是把五档阻力落到实际体验上，让你用起来更扎实、更细致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17：姐妹们/家人们，这款青岚超净蒸汽拖洗一体机我不想只用一句“好用”带过去，我要把它为什么值得买说清楚。你如果跟我一样，在晨间快速清洁的时候总觉得麻烦、总想提升效率，那你先记住一个关键词：拖吸一体省时。它不是只给你看一个参数，而是把水箱容量650ml落到实际体验上，让你用起来更温和、更耐用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18：姐妹们/家人们，这款青岚微压轻养生料理锅我不想只用一句“好用”带过去，我要把它为什么值得买说清楚。你如果跟我一样，在晚餐炖汤的时候总觉得麻烦、总想提升效率，那你先记住一个关键词：不粘易清洗。它不是只给你看一个参数，而是把内胆食品接触级涂层落到实际体验上，让你用起来更高效、更省心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高密度记忆棉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静音泵体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透明可视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便于收纳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直播间赠送滤芯和拖布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煎煮焖炖一锅多用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负离子顺发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机洗不易起球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承重稳定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面板操作直观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非油炸烘焙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涂银防晒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可拆洗外套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透明水位窗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硅胶材质易挤压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阻力可选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拖吸一体省时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粘易清洗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办公椅升级的体验，并且希望一次把高密度记忆棉和尾椎减压设计都补齐，那青岚久坐释压记忆棉坐垫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夏季补水的体验，并且希望一次把静音泵体和缺水断电保护都补齐，那青岚宠物净味自动饮水机会更合适；如果您只是偶尔使用，也可以先看基础款或先加购对比。关于您担心的发货和售后，当前标准支持滤芯耗材单独购买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健身房淋浴包的体验，并且希望一次把透明可视和航空随身友好都补齐，那青岚旅行分装收纳六件套会更合适；如果您只是偶尔使用，也可以先看基础款或先加购对比。关于您担心的发货和售后，当前标准支持清洗养护提供图文指导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康复辅助训练的体验，并且希望一次把便于收纳和附动作教程卡都补齐，那青岚弹力塑形瑜伽拉伸带会更合适；如果您只是偶尔使用，也可以先看基础款或先加购对比。关于您担心的发货和售后，当前标准支持支持30天内断裂包换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晨间快速清洁的体验，并且希望一次把直播间赠送滤芯和拖布和蒸汽高温去污都补齐，那青岚超净蒸汽拖洗一体机会更合适；如果您只是偶尔使用，也可以先看基础款或先加购对比。关于您担心的发货和售后，当前标准支持电机核心部件两年保修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晚餐炖汤的体验，并且希望一次把煎煮焖炖一锅多用和微压锁鲜都补齐，那青岚微压轻养生料理锅会更合适；如果您只是偶尔使用，也可以先看基础款或先加购对比。关于您担心的发货和售后，当前标准支持支持价保七天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旅行轻装携带的体验，并且希望一次把负离子顺发和恒温护发都补齐，那青岚离子顺护高速吹风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宿舍轻寝具的体验，并且希望一次把机洗不易起球和花型简洁百搭都补齐，那青岚凉感抗菌夏被四件套会更合适；如果您只是偶尔使用，也可以先看基础款或先加购对比。关于您担心的发货和售后，当前标准支持洗护问题可提供指导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厨房调料整理的体验，并且希望一次把承重稳定和无需复杂安装都补齐，那青岚折叠分区收纳推车会更合适；如果您只是偶尔使用，也可以先看基础款或先加购对比。关于您担心的发货和售后，当前标准支持支持签收前验货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辅食蒸热的体验，并且希望一次把面板操作直观和暖奶恒温都补齐，那青岚恒温辅食消毒暖奶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通勤包随手带的体验，并且希望一次把非油炸烘焙和谷物坚果搭配都补齐，那青岚轻轻谷物代餐脆片礼盒会更合适；如果您只是偶尔使用，也可以先看基础款或先加购对比。关于您担心的发货和售后，当前标准支持破损包赔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儿童户外活动的体验，并且希望一次把涂银防晒和抗风骨架都补齐，那青岚便携速开防晒天幕会更合适；如果您只是偶尔使用，也可以先看基础款或先加购对比。关于您担心的发货和售后，当前标准支持运输损坏签收48小时内处理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办公椅升级的体验，并且希望一次把可拆洗外套和底部防滑都补齐，那青岚久坐释压记忆棉坐垫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夏季补水的体验，并且希望一次把透明水位窗和滤芯更换提醒都补齐，那青岚宠物净味自动饮水机会更合适；如果您只是偶尔使用，也可以先看基础款或先加购对比。关于您担心的发货和售后，当前标准支持滤芯耗材单独购买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健身房淋浴包的体验，并且希望一次把硅胶材质易挤压和防漏分装都补齐，那青岚旅行分装收纳六件套会更合适；如果您只是偶尔使用，也可以先看基础款或先加购对比。关于您担心的发货和售后，当前标准支持清洗养护提供图文指导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康复辅助训练的体验，并且希望一次把多阻力可选和不易卷边都补齐，那青岚弹力塑形瑜伽拉伸带会更合适；如果您只是偶尔使用，也可以先看基础款或先加购对比。关于您担心的发货和售后，当前标准支持支持30天内断裂包换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晨间快速清洁的体验，并且希望一次把拖吸一体省时和大水箱减少频繁加水都补齐，那青岚超净蒸汽拖洗一体机会更合适；如果您只是偶尔使用，也可以先看基础款或先加购对比。关于您担心的发货和售后，当前标准支持电机核心部件两年保修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晚餐炖汤的体验，并且希望一次把不粘易清洗和预约保温都补齐，那青岚微压轻养生料理锅会更合适；如果您只是偶尔使用，也可以先看基础款或先加购对比。关于您担心的发货和售后，当前标准支持支持价保七天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高密度记忆棉。</w:t>
      </w:r>
    </w:p>
    <w:p>
      <w:r>
        <w:t>2.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静音泵体。</w:t>
      </w:r>
    </w:p>
    <w:p>
      <w:r>
        <w:t>3.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透明可视。</w:t>
      </w:r>
    </w:p>
    <w:p>
      <w:r>
        <w:t>4.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便于收纳。</w:t>
      </w:r>
    </w:p>
    <w:p>
      <w:r>
        <w:t>5.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直播间赠送滤芯和拖布。</w:t>
      </w:r>
    </w:p>
    <w:p>
      <w:r>
        <w:t>6.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煎煮焖炖一锅多用。</w:t>
      </w:r>
    </w:p>
    <w:p>
      <w:r>
        <w:t>7.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负离子顺发。</w:t>
      </w:r>
    </w:p>
    <w:p>
      <w:r>
        <w:t>8.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机洗不易起球。</w:t>
      </w:r>
    </w:p>
    <w:p>
      <w:r>
        <w:t>9.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承重稳定。</w:t>
      </w:r>
    </w:p>
    <w:p>
      <w:r>
        <w:t>10.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面板操作直观。</w:t>
      </w:r>
    </w:p>
    <w:p>
      <w:r>
        <w:br w:type="page"/>
      </w:r>
    </w:p>
    <w:p>
      <w:pPr>
        <w:pStyle w:val="Heading1"/>
      </w:pPr>
      <w:r>
        <w:t>第10部分 加购催单</w:t>
      </w:r>
    </w:p>
    <w:p>
      <w:r>
        <w:t>本阶段建议围绕青岚宠物净味自动饮水机等商品开展内容推进。先把用户困扰说透，再把核心卖点说准，再把优惠和售后说清楚，最后引导加购、评论或下单。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加购催单流程第1段：这一段的目标是围绕青岚宠物净味自动饮水机完成从“吸引停留”到“建立理解”再到“推动加购”的动作衔接。开口先从用户在单猫日常饮水里的真实困扰切入，例如时间不够、流程麻烦、家里东西难收拾、旧产品不好用或担心售后麻烦；随后迅速抛出一句结论，说明这款货最核心的价值是循环过滤，并用容量2.5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2段：这一段的目标是围绕青岚旅行分装收纳六件套完成从“吸引停留”到“建立理解”再到“推动加购”的动作衔接。开口先从用户在飞机随身里的真实困扰切入，例如时间不够、流程麻烦、家里东西难收拾、旧产品不好用或担心售后麻烦；随后迅速抛出一句结论，说明这款货最核心的价值是容量标识清晰，并用含喷瓶/乳液瓶/膏霜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3段：这一段的目标是围绕青岚弹力塑形瑜伽拉伸带完成从“吸引停留”到“建立理解”再到“推动加购”的动作衔接。开口先从用户在肩背放松里的真实困扰切入，例如时间不够、流程麻烦、家里东西难收拾、旧产品不好用或担心售后麻烦；随后迅速抛出一句结论，说明这款货最核心的价值是亲肤触感，并用宽度15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4段：这一段的目标是围绕青岚超净蒸汽拖洗一体机完成从“吸引停留”到“建立理解”再到“推动加购”的动作衔接。开口先从用户在梅雨季除味里的真实困扰切入，例如时间不够、流程麻烦、家里东西难收拾、旧产品不好用或担心售后麻烦；随后迅速抛出一句结论，说明这款货最核心的价值是多地面材质适配，并用净重3.8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5段：这一段的目标是围绕青岚微压轻养生料理锅完成从“吸引停留”到“建立理解”再到“推动加购”的动作衔接。开口先从用户在单人早餐粥里的真实困扰切入，例如时间不够、流程麻烦、家里东西难收拾、旧产品不好用或担心售后麻烦；随后迅速抛出一句结论，说明这款货最核心的价值是加厚锅体受热均匀，并用24小时预约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6段：这一段的目标是围绕青岚离子顺护高速吹风机完成从“吸引停留”到“建立理解”再到“推动加购”的动作衔接。开口先从用户在运动后快速干发里的真实困扰切入，例如时间不够、流程麻烦、家里东西难收拾、旧产品不好用或担心售后麻烦；随后迅速抛出一句结论，说明这款货最核心的价值是高速大风量，并用风速22m/s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7段：这一段的目标是围绕青岚凉感抗菌夏被四件套完成从“吸引停留”到“建立理解”再到“推动加购”的动作衔接。开口先从用户在出租房升级床品里的真实困扰切入，例如时间不够、流程麻烦、家里东西难收拾、旧产品不好用或担心售后麻烦；随后迅速抛出一句结论，说明这款货最核心的价值是抗菌处理，并用标准/加大双尺寸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8段：这一段的目标是围绕青岚折叠分区收纳推车完成从“吸引停留”到“建立理解”再到“推动加购”的动作衔接。开口先从用户在母婴用品集中摆放里的真实困扰切入，例如时间不够、流程麻烦、家里东西难收拾、旧产品不好用或担心售后麻烦；随后迅速抛出一句结论，说明这款货最核心的价值是万向轮静音，并用碳钢框架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9段：这一段的目标是围绕青岚恒温辅食消毒暖奶机完成从“吸引停留”到“建立理解”再到“推动加购”的动作衔接。开口先从用户在夜奶快速回温里的真实困扰切入，例如时间不够、流程麻烦、家里东西难收拾、旧产品不好用或担心售后麻烦；随后迅速抛出一句结论，说明这款货最核心的价值是夜间低噪运行，并用一键消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10段：这一段的目标是围绕青岚轻轻谷物代餐脆片礼盒完成从“吸引停留”到“建立理解”再到“推动加购”的动作衔接。开口先从用户在下午茶解馋里的真实困扰切入，例如时间不够、流程麻烦、家里东西难收拾、旧产品不好用或担心售后麻烦；随后迅速抛出一句结论，说明这款货最核心的价值是直播间买二送一，并用配料表简洁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11段：这一段的目标是围绕青岚便携速开防晒天幕完成从“吸引停留”到“建立理解”再到“推动加购”的动作衔接。开口先从用户在露营营地客厅区里的真实困扰切入，例如时间不够、流程麻烦、家里东西难收拾、旧产品不好用或担心售后麻烦；随后迅速抛出一句结论，说明这款货最核心的价值是一拉即开，并用展开尺寸300*300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12段：这一段的目标是围绕青岚久坐释压记忆棉坐垫完成从“吸引停留”到“建立理解”再到“推动加购”的动作衔接。开口先从用户在餐椅舒适度提升里的真实困扰切入，例如时间不够、流程麻烦、家里东西难收拾、旧产品不好用或担心售后麻烦；随后迅速抛出一句结论，说明这款货最核心的价值是尾椎减压设计，并用慢回弹3-5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13段：这一段的目标是围绕青岚宠物净味自动饮水机完成从“吸引停留”到“建立理解”再到“推动加购”的动作衔接。开口先从用户在单猫日常饮水里的真实困扰切入，例如时间不够、流程麻烦、家里东西难收拾、旧产品不好用或担心售后麻烦；随后迅速抛出一句结论，说明这款货最核心的价值是缺水断电保护，并用三重过滤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14段：这一段的目标是围绕青岚旅行分装收纳六件套完成从“吸引停留”到“建立理解”再到“推动加购”的动作衔接。开口先从用户在飞机随身里的真实困扰切入，例如时间不够、流程麻烦、家里东西难收拾、旧产品不好用或担心售后麻烦；随后迅速抛出一句结论，说明这款货最核心的价值是航空随身友好，并用附贴纸标签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15段：这一段的目标是围绕青岚弹力塑形瑜伽拉伸带完成从“吸引停留”到“建立理解”再到“推动加购”的动作衔接。开口先从用户在肩背放松里的真实困扰切入，例如时间不够、流程麻烦、家里东西难收拾、旧产品不好用或担心售后麻烦；随后迅速抛出一句结论，说明这款货最核心的价值是附动作教程卡，并用附收纳袋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16段：这一段的目标是围绕青岚超净蒸汽拖洗一体机完成从“吸引停留”到“建立理解”再到“推动加购”的动作衔接。开口先从用户在梅雨季除味里的真实困扰切入，例如时间不够、流程麻烦、家里东西难收拾、旧产品不好用或担心售后麻烦；随后迅速抛出一句结论，说明这款货最核心的价值是蒸汽高温去污，并用额定功率1200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17段：这一段的目标是围绕青岚微压轻养生料理锅完成从“吸引停留”到“建立理解”再到“推动加购”的动作衔接。开口先从用户在单人早餐粥里的真实困扰切入，例如时间不够、流程麻烦、家里东西难收拾、旧产品不好用或担心售后麻烦；随后迅速抛出一句结论，说明这款货最核心的价值是微压锁鲜，并用额定功率1000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加购催单流程第18段：这一段的目标是围绕青岚离子顺护高速吹风机完成从“吸引停留”到“建立理解”再到“推动加购”的动作衔接。开口先从用户在运动后快速干发里的真实困扰切入，例如时间不够、流程麻烦、家里东西难收拾、旧产品不好用或担心售后麻烦；随后迅速抛出一句结论，说明这款货最核心的价值是恒温护发，并用净重420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宠物净味自动饮水机我不想只用一句“好用”带过去，我要把它为什么值得买说清楚。你如果跟我一样，在单猫日常饮水的时候总觉得麻烦、总想提升效率，那你先记住一个关键词：循环过滤。它不是只给你看一个参数，而是把容量2.5L落到实际体验上，让你用起来更稳、更扎实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2：姐妹们/家人们，这款青岚旅行分装收纳六件套我不想只用一句“好用”带过去，我要把它为什么值得买说清楚。你如果跟我一样，在飞机随身的时候总觉得麻烦、总想提升效率，那你先记住一个关键词：容量标识清晰。它不是只给你看一个参数，而是把含喷瓶/乳液瓶/膏霜盒落到实际体验上，让你用起来更透、更温和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3：姐妹们/家人们，这款青岚弹力塑形瑜伽拉伸带我不想只用一句“好用”带过去，我要把它为什么值得买说清楚。你如果跟我一样，在肩背放松的时候总觉得麻烦、总想提升效率，那你先记住一个关键词：亲肤触感。它不是只给你看一个参数，而是把宽度15cm落到实际体验上，让你用起来更清晰、更高效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4：姐妹们/家人们，这款青岚超净蒸汽拖洗一体机我不想只用一句“好用”带过去，我要把它为什么值得买说清楚。你如果跟我一样，在梅雨季除味的时候总觉得麻烦、总想提升效率，那你先记住一个关键词：多地面材质适配。它不是只给你看一个参数，而是把净重3.8kg落到实际体验上，让你用起来更扎实、更细致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5：姐妹们/家人们，这款青岚微压轻养生料理锅我不想只用一句“好用”带过去，我要把它为什么值得买说清楚。你如果跟我一样，在单人早餐粥的时候总觉得麻烦、总想提升效率，那你先记住一个关键词：加厚锅体受热均匀。它不是只给你看一个参数，而是把24小时预约落到实际体验上，让你用起来更温和、更耐用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6：姐妹们/家人们，这款青岚离子顺护高速吹风机我不想只用一句“好用”带过去，我要把它为什么值得买说清楚。你如果跟我一样，在运动后快速干发的时候总觉得麻烦、总想提升效率，那你先记住一个关键词：高速大风量。它不是只给你看一个参数，而是把风速22m/s落到实际体验上，让你用起来更高效、更省心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7：姐妹们/家人们，这款青岚凉感抗菌夏被四件套我不想只用一句“好用”带过去，我要把它为什么值得买说清楚。你如果跟我一样，在出租房升级床品的时候总觉得麻烦、总想提升效率，那你先记住一个关键词：抗菌处理。它不是只给你看一个参数，而是把标准/加大双尺寸落到实际体验上，让你用起来更细致、更轻松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8：姐妹们/家人们，这款青岚折叠分区收纳推车我不想只用一句“好用”带过去，我要把它为什么值得买说清楚。你如果跟我一样，在母婴用品集中摆放的时候总觉得麻烦、总想提升效率，那你先记住一个关键词：万向轮静音。它不是只给你看一个参数，而是把碳钢框架落到实际体验上，让你用起来更耐用、更顺手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9：姐妹们/家人们，这款青岚恒温辅食消毒暖奶机我不想只用一句“好用”带过去，我要把它为什么值得买说清楚。你如果跟我一样，在夜奶快速回温的时候总觉得麻烦、总想提升效率，那你先记住一个关键词：夜间低噪运行。它不是只给你看一个参数，而是把一键消毒落到实际体验上，让你用起来更省心、更舒服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10：姐妹们/家人们，这款青岚轻轻谷物代餐脆片礼盒我不想只用一句“好用”带过去，我要把它为什么值得买说清楚。你如果跟我一样，在下午茶解馋的时候总觉得麻烦、总想提升效率，那你先记住一个关键词：直播间买二送一。它不是只给你看一个参数，而是把配料表简洁落到实际体验上，让你用起来更轻松、更稳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11：姐妹们/家人们，这款青岚便携速开防晒天幕我不想只用一句“好用”带过去，我要把它为什么值得买说清楚。你如果跟我一样，在露营营地客厅区的时候总觉得麻烦、总想提升效率，那你先记住一个关键词：一拉即开。它不是只给你看一个参数，而是把展开尺寸300*300cm落到实际体验上，让你用起来更顺手、更透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12：姐妹们/家人们，这款青岚久坐释压记忆棉坐垫我不想只用一句“好用”带过去，我要把它为什么值得买说清楚。你如果跟我一样，在餐椅舒适度提升的时候总觉得麻烦、总想提升效率，那你先记住一个关键词：尾椎减压设计。它不是只给你看一个参数，而是把慢回弹3-5秒落到实际体验上，让你用起来更舒服、更清晰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13：姐妹们/家人们，这款青岚宠物净味自动饮水机我不想只用一句“好用”带过去，我要把它为什么值得买说清楚。你如果跟我一样，在单猫日常饮水的时候总觉得麻烦、总想提升效率，那你先记住一个关键词：缺水断电保护。它不是只给你看一个参数，而是把三重过滤落到实际体验上，让你用起来更稳、更扎实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14：姐妹们/家人们，这款青岚旅行分装收纳六件套我不想只用一句“好用”带过去，我要把它为什么值得买说清楚。你如果跟我一样，在飞机随身的时候总觉得麻烦、总想提升效率，那你先记住一个关键词：航空随身友好。它不是只给你看一个参数，而是把附贴纸标签落到实际体验上，让你用起来更透、更温和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15：姐妹们/家人们，这款青岚弹力塑形瑜伽拉伸带我不想只用一句“好用”带过去，我要把它为什么值得买说清楚。你如果跟我一样，在肩背放松的时候总觉得麻烦、总想提升效率，那你先记住一个关键词：附动作教程卡。它不是只给你看一个参数，而是把附收纳袋落到实际体验上，让你用起来更清晰、更高效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16：姐妹们/家人们，这款青岚超净蒸汽拖洗一体机我不想只用一句“好用”带过去，我要把它为什么值得买说清楚。你如果跟我一样，在梅雨季除味的时候总觉得麻烦、总想提升效率，那你先记住一个关键词：蒸汽高温去污。它不是只给你看一个参数，而是把额定功率1200W落到实际体验上，让你用起来更扎实、更细致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17：姐妹们/家人们，这款青岚微压轻养生料理锅我不想只用一句“好用”带过去，我要把它为什么值得买说清楚。你如果跟我一样，在单人早餐粥的时候总觉得麻烦、总想提升效率，那你先记住一个关键词：微压锁鲜。它不是只给你看一个参数，而是把额定功率1000W落到实际体验上，让你用起来更温和、更耐用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18：姐妹们/家人们，这款青岚离子顺护高速吹风机我不想只用一句“好用”带过去，我要把它为什么值得买说清楚。你如果跟我一样，在运动后快速干发的时候总觉得麻烦、总想提升效率，那你先记住一个关键词：恒温护发。它不是只给你看一个参数，而是把净重420g落到实际体验上，让你用起来更高效、更省心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循环过滤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容量标识清晰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亲肤触感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地面材质适配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加厚锅体受热均匀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高速大风量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菌处理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万向轮静音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夜间低噪运行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直播间买二送一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一拉即开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尾椎减压设计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缺水断电保护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航空随身友好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附动作教程卡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高温去污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微压锁鲜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恒温护发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单猫日常饮水的体验，并且希望一次把循环过滤和静音泵体都补齐，那青岚宠物净味自动饮水机会更合适；如果您只是偶尔使用，也可以先看基础款或先加购对比。关于您担心的发货和售后，当前标准支持泵体一年质保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飞机随身的体验，并且希望一次把容量标识清晰和透明可视都补齐，那青岚旅行分装收纳六件套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肩背放松的体验，并且希望一次把亲肤触感和便于收纳都补齐，那青岚弹力塑形瑜伽拉伸带会更合适；如果您只是偶尔使用，也可以先看基础款或先加购对比。关于您担心的发货和售后，当前标准支持轻微气味通风可散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梅雨季除味的体验，并且希望一次把多地面材质适配和直播间赠送滤芯和拖布都补齐，那青岚超净蒸汽拖洗一体机会更合适；如果您只是偶尔使用，也可以先看基础款或先加购对比。关于您担心的发货和售后，当前标准支持主机一年质保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单人早餐粥的体验，并且希望一次把加厚锅体受热均匀和煎煮焖炖一锅多用都补齐，那青岚微压轻养生料理锅会更合适；如果您只是偶尔使用，也可以先看基础款或先加购对比。关于您担心的发货和售后，当前标准支持锅盖和电源线支持配件补寄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运动后快速干发的体验，并且希望一次把高速大风量和负离子顺发都补齐，那青岚离子顺护高速吹风机会更合适；如果您只是偶尔使用，也可以先看基础款或先加购对比。关于您担心的发货和售后，当前标准支持支持180天只换不修（质量问题）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出租房升级床品的体验，并且希望一次把抗菌处理和机洗不易起球都补齐，那青岚凉感抗菌夏被四件套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母婴用品集中摆放的体验，并且希望一次把万向轮静音和承重稳定都补齐，那青岚折叠分区收纳推车会更合适；如果您只是偶尔使用，也可以先看基础款或先加购对比。关于您担心的发货和售后，当前标准支持结构件一年内质保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夜奶快速回温的体验，并且希望一次把夜间低噪运行和面板操作直观都补齐，那青岚恒温辅食消毒暖奶机会更合适；如果您只是偶尔使用，也可以先看基础款或先加购对比。关于您担心的发货和售后，当前标准支持质量问题换新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下午茶解馋的体验，并且希望一次把直播间买二送一和非油炸烘焙都补齐，那青岚轻轻谷物代餐脆片礼盒会更合适；如果您只是偶尔使用，也可以先看基础款或先加购对比。关于您担心的发货和售后，当前标准支持临期前45天不发货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露营营地客厅区的体验，并且希望一次把一拉即开和涂银防晒都补齐，那青岚便携速开防晒天幕会更合适；如果您只是偶尔使用，也可以先看基础款或先加购对比。关于您担心的发货和售后，当前标准支持缺件补发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餐椅舒适度提升的体验，并且希望一次把尾椎减压设计和可拆洗外套都补齐，那青岚久坐释压记忆棉坐垫会更合适；如果您只是偶尔使用，也可以先看基础款或先加购对比。关于您担心的发货和售后，当前标准支持压缩回弹异常包换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单猫日常饮水的体验，并且希望一次把缺水断电保护和透明水位窗都补齐，那青岚宠物净味自动饮水机会更合适；如果您只是偶尔使用，也可以先看基础款或先加购对比。关于您担心的发货和售后，当前标准支持泵体一年质保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飞机随身的体验，并且希望一次把航空随身友好和硅胶材质易挤压都补齐，那青岚旅行分装收纳六件套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肩背放松的体验，并且希望一次把附动作教程卡和多阻力可选都补齐，那青岚弹力塑形瑜伽拉伸带会更合适；如果您只是偶尔使用，也可以先看基础款或先加购对比。关于您担心的发货和售后，当前标准支持轻微气味通风可散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梅雨季除味的体验，并且希望一次把蒸汽高温去污和拖吸一体省时都补齐，那青岚超净蒸汽拖洗一体机会更合适；如果您只是偶尔使用，也可以先看基础款或先加购对比。关于您担心的发货和售后，当前标准支持主机一年质保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单人早餐粥的体验，并且希望一次把微压锁鲜和不粘易清洗都补齐，那青岚微压轻养生料理锅会更合适；如果您只是偶尔使用，也可以先看基础款或先加购对比。关于您担心的发货和售后，当前标准支持锅盖和电源线支持配件补寄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运动后快速干发的体验，并且希望一次把恒温护发和轻量便携都补齐，那青岚离子顺护高速吹风机会更合适；如果您只是偶尔使用，也可以先看基础款或先加购对比。关于您担心的发货和售后，当前标准支持支持180天只换不修（质量问题）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循环过滤。</w:t>
      </w:r>
    </w:p>
    <w:p>
      <w:r>
        <w:t>2.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容量标识清晰。</w:t>
      </w:r>
    </w:p>
    <w:p>
      <w:r>
        <w:t>3.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亲肤触感。</w:t>
      </w:r>
    </w:p>
    <w:p>
      <w:r>
        <w:t>4.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多地面材质适配。</w:t>
      </w:r>
    </w:p>
    <w:p>
      <w:r>
        <w:t>5.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加厚锅体受热均匀。</w:t>
      </w:r>
    </w:p>
    <w:p>
      <w:r>
        <w:t>6.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高速大风量。</w:t>
      </w:r>
    </w:p>
    <w:p>
      <w:r>
        <w:t>7.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抗菌处理。</w:t>
      </w:r>
    </w:p>
    <w:p>
      <w:r>
        <w:t>8.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万向轮静音。</w:t>
      </w:r>
    </w:p>
    <w:p>
      <w:r>
        <w:t>9.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夜间低噪运行。</w:t>
      </w:r>
    </w:p>
    <w:p>
      <w:r>
        <w:t>10.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直播间买二送一。</w:t>
      </w:r>
    </w:p>
    <w:p>
      <w:r>
        <w:br w:type="page"/>
      </w:r>
    </w:p>
    <w:p>
      <w:pPr>
        <w:pStyle w:val="Heading1"/>
      </w:pPr>
      <w:r>
        <w:t>第11部分 库存预警</w:t>
      </w:r>
    </w:p>
    <w:p>
      <w:r>
        <w:t>本阶段建议围绕青岚旅行分装收纳六件套等商品开展内容推进。先把用户困扰说透，再把核心卖点说准，再把优惠和售后说清楚，最后引导加购、评论或下单。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库存预警流程第1段：这一段的目标是围绕青岚旅行分装收纳六件套完成从“吸引停留”到“建立理解”再到“推动加购”的动作衔接。开口先从用户在周末短途里的真实困扰切入，例如时间不够、流程麻烦、家里东西难收拾、旧产品不好用或担心售后麻烦；随后迅速抛出一句结论，说明这款货最核心的价值是防漏分装，并用六件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2段：这一段的目标是围绕青岚弹力塑形瑜伽拉伸带完成从“吸引停留”到“建立理解”再到“推动加购”的动作衔接。开口先从用户在臀腿训练里的真实困扰切入，例如时间不够、流程麻烦、家里东西难收拾、旧产品不好用或担心售后麻烦；随后迅速抛出一句结论，说明这款货最核心的价值是不易卷边，并用长度2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3段：这一段的目标是围绕青岚超净蒸汽拖洗一体机完成从“吸引停留”到“建立理解”再到“推动加购”的动作衔接。开口先从用户在宠物脚印清理里的真实困扰切入，例如时间不够、流程麻烦、家里东西难收拾、旧产品不好用或担心售后麻烦；随后迅速抛出一句结论，说明这款货最核心的价值是大水箱减少频繁加水，并用线长6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4段：这一段的目标是围绕青岚微压轻养生料理锅完成从“吸引停留”到“建立理解”再到“推动加购”的动作衔接。开口先从用户在宿舍小火锅里的真实困扰切入，例如时间不够、流程麻烦、家里东西难收拾、旧产品不好用或担心售后麻烦；随后迅速抛出一句结论，说明这款货最核心的价值是预约保温，并用三档火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5段：这一段的目标是围绕青岚离子顺护高速吹风机完成从“吸引停留”到“建立理解”再到“推动加购”的动作衔接。开口先从用户在早八赶时间快吹里的真实困扰切入，例如时间不够、流程麻烦、家里东西难收拾、旧产品不好用或担心售后麻烦；随后迅速抛出一句结论，说明这款货最核心的价值是磁吸风嘴便于造型，并用两档风速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6段：这一段的目标是围绕青岚凉感抗菌夏被四件套完成从“吸引停留”到“建立理解”再到“推动加购”的动作衔接。开口先从用户在午休毯替代里的真实困扰切入，例如时间不够、流程麻烦、家里东西难收拾、旧产品不好用或担心售后麻烦；随后迅速抛出一句结论，说明这款货最核心的价值是凉感面料接触降温，并用面料克重180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7段：这一段的目标是围绕青岚折叠分区收纳推车完成从“吸引停留”到“建立理解”再到“推动加购”的动作衔接。开口先从用户在办公用品归类里的真实困扰切入，例如时间不够、流程麻烦、家里东西难收拾、旧产品不好用或担心售后麻烦；随后迅速抛出一句结论，说明这款货最核心的价值是分区设计拿取更顺手，并用单层承重15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8段：这一段的目标是围绕青岚恒温辅食消毒暖奶机完成从“吸引停留”到“建立理解”再到“推动加购”的动作衔接。开口先从用户在外婆带娃易上手里的真实困扰切入，例如时间不够、流程麻烦、家里东西难收拾、旧产品不好用或担心售后麻烦；随后迅速抛出一句结论，说明这款货最核心的价值是辅食加热，并用预约功能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9段：这一段的目标是围绕青岚轻轻谷物代餐脆片礼盒完成从“吸引停留”到“建立理解”再到“推动加购”的动作衔接。开口先从用户在早餐牛奶搭配里的真实困扰切入，例如时间不够、流程麻烦、家里东西难收拾、旧产品不好用或担心售后麻烦；随后迅速抛出一句结论，说明这款货最核心的价值是多口味组合，并用保质期8个月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10段：这一段的目标是围绕青岚便携速开防晒天幕完成从“吸引停留”到“建立理解”再到“推动加购”的动作衔接。开口先从用户在海边遮阳里的真实困扰切入，例如时间不够、流程麻烦、家里东西难收拾、旧产品不好用或担心售后麻烦；随后迅速抛出一句结论，说明这款货最核心的价值是配地钉风绳，并用重约3.2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11段：这一段的目标是围绕青岚久坐释压记忆棉坐垫完成从“吸引停留”到“建立理解”再到“推动加购”的动作衔接。开口先从用户在宿舍椅子改善里的真实困扰切入，例如时间不够、流程麻烦、家里东西难收拾、旧产品不好用或担心售后麻烦；随后迅速抛出一句结论，说明这款货最核心的价值是高密度记忆棉，并用尺寸45*38*10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12段：这一段的目标是围绕青岚宠物净味自动饮水机完成从“吸引停留”到“建立理解”再到“推动加购”的动作衔接。开口先从用户在多宠共享里的真实困扰切入，例如时间不够、流程麻烦、家里东西难收拾、旧产品不好用或担心售后麻烦；随后迅速抛出一句结论，说明这款货最核心的价值是静音泵体，并用额定功率2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13段：这一段的目标是围绕青岚旅行分装收纳六件套完成从“吸引停留”到“建立理解”再到“推动加购”的动作衔接。开口先从用户在周末短途里的真实困扰切入，例如时间不够、流程麻烦、家里东西难收拾、旧产品不好用或担心售后麻烦；随后迅速抛出一句结论，说明这款货最核心的价值是透明可视，并用容量10-80ml不等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14段：这一段的目标是围绕青岚弹力塑形瑜伽拉伸带完成从“吸引停留”到“建立理解”再到“推动加购”的动作衔接。开口先从用户在臀腿训练里的真实困扰切入，例如时间不够、流程麻烦、家里东西难收拾、旧产品不好用或担心售后麻烦；随后迅速抛出一句结论，说明这款货最核心的价值是便于收纳，并用乳胶复合材料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15段：这一段的目标是围绕青岚超净蒸汽拖洗一体机完成从“吸引停留”到“建立理解”再到“推动加购”的动作衔接。开口先从用户在宠物脚印清理里的真实困扰切入，例如时间不够、流程麻烦、家里东西难收拾、旧产品不好用或担心售后麻烦；随后迅速抛出一句结论，说明这款货最核心的价值是直播间赠送滤芯和拖布，并用支持木地板/瓷砖/地砖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16段：这一段的目标是围绕青岚微压轻养生料理锅完成从“吸引停留”到“建立理解”再到“推动加购”的动作衔接。开口先从用户在宿舍小火锅里的真实困扰切入，例如时间不够、流程麻烦、家里东西难收拾、旧产品不好用或担心售后麻烦；随后迅速抛出一句结论，说明这款货最核心的价值是煎煮焖炖一锅多用，并用容量3.5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17段：这一段的目标是围绕青岚离子顺护高速吹风机完成从“吸引停留”到“建立理解”再到“推动加购”的动作衔接。开口先从用户在早八赶时间快吹里的真实困扰切入，例如时间不够、流程麻烦、家里东西难收拾、旧产品不好用或担心售后麻烦；随后迅速抛出一句结论，说明这款货最核心的价值是负离子顺发，并用负离子释放量2亿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库存预警流程第18段：这一段的目标是围绕青岚凉感抗菌夏被四件套完成从“吸引停留”到“建立理解”再到“推动加购”的动作衔接。开口先从用户在午休毯替代里的真实困扰切入，例如时间不够、流程麻烦、家里东西难收拾、旧产品不好用或担心售后麻烦；随后迅速抛出一句结论，说明这款货最核心的价值是机洗不易起球，并用枕套48*74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旅行分装收纳六件套我不想只用一句“好用”带过去，我要把它为什么值得买说清楚。你如果跟我一样，在周末短途的时候总觉得麻烦、总想提升效率，那你先记住一个关键词：防漏分装。它不是只给你看一个参数，而是把六件套落到实际体验上，让你用起来更稳、更扎实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2：姐妹们/家人们，这款青岚弹力塑形瑜伽拉伸带我不想只用一句“好用”带过去，我要把它为什么值得买说清楚。你如果跟我一样，在臀腿训练的时候总觉得麻烦、总想提升效率，那你先记住一个关键词：不易卷边。它不是只给你看一个参数，而是把长度2米落到实际体验上，让你用起来更透、更温和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3：姐妹们/家人们，这款青岚超净蒸汽拖洗一体机我不想只用一句“好用”带过去，我要把它为什么值得买说清楚。你如果跟我一样，在宠物脚印清理的时候总觉得麻烦、总想提升效率，那你先记住一个关键词：大水箱减少频繁加水。它不是只给你看一个参数，而是把线长6米落到实际体验上，让你用起来更清晰、更高效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4：姐妹们/家人们，这款青岚微压轻养生料理锅我不想只用一句“好用”带过去，我要把它为什么值得买说清楚。你如果跟我一样，在宿舍小火锅的时候总觉得麻烦、总想提升效率，那你先记住一个关键词：预约保温。它不是只给你看一个参数，而是把三档火力落到实际体验上，让你用起来更扎实、更细致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5：姐妹们/家人们，这款青岚离子顺护高速吹风机我不想只用一句“好用”带过去，我要把它为什么值得买说清楚。你如果跟我一样，在早八赶时间快吹的时候总觉得麻烦、总想提升效率，那你先记住一个关键词：磁吸风嘴便于造型。它不是只给你看一个参数，而是把两档风速落到实际体验上，让你用起来更温和、更耐用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6：姐妹们/家人们，这款青岚凉感抗菌夏被四件套我不想只用一句“好用”带过去，我要把它为什么值得买说清楚。你如果跟我一样，在午休毯替代的时候总觉得麻烦、总想提升效率，那你先记住一个关键词：凉感面料接触降温。它不是只给你看一个参数，而是把面料克重180g落到实际体验上，让你用起来更高效、更省心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7：姐妹们/家人们，这款青岚折叠分区收纳推车我不想只用一句“好用”带过去，我要把它为什么值得买说清楚。你如果跟我一样，在办公用品归类的时候总觉得麻烦、总想提升效率，那你先记住一个关键词：分区设计拿取更顺手。它不是只给你看一个参数，而是把单层承重15kg落到实际体验上，让你用起来更细致、更轻松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8：姐妹们/家人们，这款青岚恒温辅食消毒暖奶机我不想只用一句“好用”带过去，我要把它为什么值得买说清楚。你如果跟我一样，在外婆带娃易上手的时候总觉得麻烦、总想提升效率，那你先记住一个关键词：辅食加热。它不是只给你看一个参数，而是把预约功能落到实际体验上，让你用起来更耐用、更顺手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9：姐妹们/家人们，这款青岚轻轻谷物代餐脆片礼盒我不想只用一句“好用”带过去，我要把它为什么值得买说清楚。你如果跟我一样，在早餐牛奶搭配的时候总觉得麻烦、总想提升效率，那你先记住一个关键词：多口味组合。它不是只给你看一个参数，而是把保质期8个月落到实际体验上，让你用起来更省心、更舒服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10：姐妹们/家人们，这款青岚便携速开防晒天幕我不想只用一句“好用”带过去，我要把它为什么值得买说清楚。你如果跟我一样，在海边遮阳的时候总觉得麻烦、总想提升效率，那你先记住一个关键词：配地钉风绳。它不是只给你看一个参数，而是把重约3.2kg落到实际体验上，让你用起来更轻松、更稳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11：姐妹们/家人们，这款青岚久坐释压记忆棉坐垫我不想只用一句“好用”带过去，我要把它为什么值得买说清楚。你如果跟我一样，在宿舍椅子改善的时候总觉得麻烦、总想提升效率，那你先记住一个关键词：高密度记忆棉。它不是只给你看一个参数，而是把尺寸45*38*10cm落到实际体验上，让你用起来更顺手、更透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12：姐妹们/家人们，这款青岚宠物净味自动饮水机我不想只用一句“好用”带过去，我要把它为什么值得买说清楚。你如果跟我一样，在多宠共享的时候总觉得麻烦、总想提升效率，那你先记住一个关键词：静音泵体。它不是只给你看一个参数，而是把额定功率2W落到实际体验上，让你用起来更舒服、更清晰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13：姐妹们/家人们，这款青岚旅行分装收纳六件套我不想只用一句“好用”带过去，我要把它为什么值得买说清楚。你如果跟我一样，在周末短途的时候总觉得麻烦、总想提升效率，那你先记住一个关键词：透明可视。它不是只给你看一个参数，而是把容量10-80ml不等落到实际体验上，让你用起来更稳、更扎实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14：姐妹们/家人们，这款青岚弹力塑形瑜伽拉伸带我不想只用一句“好用”带过去，我要把它为什么值得买说清楚。你如果跟我一样，在臀腿训练的时候总觉得麻烦、总想提升效率，那你先记住一个关键词：便于收纳。它不是只给你看一个参数，而是把乳胶复合材料落到实际体验上，让你用起来更透、更温和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15：姐妹们/家人们，这款青岚超净蒸汽拖洗一体机我不想只用一句“好用”带过去，我要把它为什么值得买说清楚。你如果跟我一样，在宠物脚印清理的时候总觉得麻烦、总想提升效率，那你先记住一个关键词：直播间赠送滤芯和拖布。它不是只给你看一个参数，而是把支持木地板/瓷砖/地砖落到实际体验上，让你用起来更清晰、更高效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16：姐妹们/家人们，这款青岚微压轻养生料理锅我不想只用一句“好用”带过去，我要把它为什么值得买说清楚。你如果跟我一样，在宿舍小火锅的时候总觉得麻烦、总想提升效率，那你先记住一个关键词：煎煮焖炖一锅多用。它不是只给你看一个参数，而是把容量3.5L落到实际体验上，让你用起来更扎实、更细致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17：姐妹们/家人们，这款青岚离子顺护高速吹风机我不想只用一句“好用”带过去，我要把它为什么值得买说清楚。你如果跟我一样，在早八赶时间快吹的时候总觉得麻烦、总想提升效率，那你先记住一个关键词：负离子顺发。它不是只给你看一个参数，而是把负离子释放量2亿级落到实际体验上，让你用起来更温和、更耐用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18：姐妹们/家人们，这款青岚凉感抗菌夏被四件套我不想只用一句“好用”带过去，我要把它为什么值得买说清楚。你如果跟我一样，在午休毯替代的时候总觉得麻烦、总想提升效率，那你先记住一个关键词：机洗不易起球。它不是只给你看一个参数，而是把枕套48*74cm落到实际体验上，让你用起来更高效、更省心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防漏分装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易卷边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大水箱减少频繁加水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预约保温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磁吸风嘴便于造型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凉感面料接触降温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分区设计拿取更顺手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辅食加热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口味组合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配地钉风绳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高密度记忆棉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静音泵体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透明可视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便于收纳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直播间赠送滤芯和拖布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煎煮焖炖一锅多用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负离子顺发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机洗不易起球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周末短途的体验，并且希望一次把防漏分装和容量标识清晰都补齐，那青岚旅行分装收纳六件套会更合适；如果您只是偶尔使用，也可以先看基础款或先加购对比。关于您担心的发货和售后，当前标准支持漏液反馈核实后包赔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臀腿训练的体验，并且希望一次把不易卷边和亲肤触感都补齐，那青岚弹力塑形瑜伽拉伸带会更合适；如果您只是偶尔使用，也可以先看基础款或先加购对比。关于您担心的发货和售后，当前标准支持训练方法可咨询客服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宠物脚印清理的体验，并且希望一次把大水箱减少频繁加水和多地面材质适配都补齐，那青岚超净蒸汽拖洗一体机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宿舍小火锅的体验，并且希望一次把预约保温和加厚锅体受热均匀都补齐，那青岚微压轻养生料理锅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早八赶时间快吹的体验，并且希望一次把磁吸风嘴便于造型和高速大风量都补齐，那青岚离子顺护高速吹风机会更合适；如果您只是偶尔使用，也可以先看基础款或先加购对比。关于您担心的发货和售后，当前标准支持电机两年保修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午休毯替代的体验，并且希望一次把凉感面料接触降温和抗菌处理都补齐，那青岚凉感抗菌夏被四件套会更合适；如果您只是偶尔使用，也可以先看基础款或先加购对比。关于您担心的发货和售后，当前标准支持尺码问题支持换货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办公用品归类的体验，并且希望一次把分区设计拿取更顺手和万向轮静音都补齐，那青岚折叠分区收纳推车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外婆带娃易上手的体验，并且希望一次把辅食加热和夜间低噪运行都补齐，那青岚恒温辅食消毒暖奶机会更合适；如果您只是偶尔使用，也可以先看基础款或先加购对比。关于您担心的发货和售后，当前标准支持支持育儿顾问基础答疑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早餐牛奶搭配的体验，并且希望一次把多口味组合和直播间买二送一都补齐，那青岚轻轻谷物代餐脆片礼盒会更合适；如果您只是偶尔使用，也可以先看基础款或先加购对比。关于您担心的发货和售后，当前标准支持支持食品批次追溯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海边遮阳的体验，并且希望一次把配地钉风绳和一拉即开都补齐，那青岚便携速开防晒天幕会更合适；如果您只是偶尔使用，也可以先看基础款或先加购对比。关于您担心的发货和售后，当前标准支持骨架断裂一年质保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宿舍椅子改善的体验，并且希望一次把高密度记忆棉和尾椎减压设计都补齐，那青岚久坐释压记忆棉坐垫会更合适；如果您只是偶尔使用，也可以先看基础款或先加购对比。关于您担心的发货和售后，当前标准支持开封无异味问题可咨询养护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多宠共享的体验，并且希望一次把静音泵体和缺水断电保护都补齐，那青岚宠物净味自动饮水机会更合适；如果您只是偶尔使用，也可以先看基础款或先加购对比。关于您担心的发货和售后，当前标准支持支持质量问题换新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周末短途的体验，并且希望一次把透明可视和航空随身友好都补齐，那青岚旅行分装收纳六件套会更合适；如果您只是偶尔使用，也可以先看基础款或先加购对比。关于您担心的发货和售后，当前标准支持漏液反馈核实后包赔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臀腿训练的体验，并且希望一次把便于收纳和附动作教程卡都补齐，那青岚弹力塑形瑜伽拉伸带会更合适；如果您只是偶尔使用，也可以先看基础款或先加购对比。关于您担心的发货和售后，当前标准支持训练方法可咨询客服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宠物脚印清理的体验，并且希望一次把直播间赠送滤芯和拖布和蒸汽高温去污都补齐，那青岚超净蒸汽拖洗一体机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宿舍小火锅的体验，并且希望一次把煎煮焖炖一锅多用和微压锁鲜都补齐，那青岚微压轻养生料理锅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早八赶时间快吹的体验，并且希望一次把负离子顺发和恒温护发都补齐，那青岚离子顺护高速吹风机会更合适；如果您只是偶尔使用，也可以先看基础款或先加购对比。关于您担心的发货和售后，当前标准支持电机两年保修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午休毯替代的体验，并且希望一次把机洗不易起球和花型简洁百搭都补齐，那青岚凉感抗菌夏被四件套会更合适；如果您只是偶尔使用，也可以先看基础款或先加购对比。关于您担心的发货和售后，当前标准支持尺码问题支持换货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防漏分装。</w:t>
      </w:r>
    </w:p>
    <w:p>
      <w:r>
        <w:t>2.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不易卷边。</w:t>
      </w:r>
    </w:p>
    <w:p>
      <w:r>
        <w:t>3.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大水箱减少频繁加水。</w:t>
      </w:r>
    </w:p>
    <w:p>
      <w:r>
        <w:t>4.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预约保温。</w:t>
      </w:r>
    </w:p>
    <w:p>
      <w:r>
        <w:t>5.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磁吸风嘴便于造型。</w:t>
      </w:r>
    </w:p>
    <w:p>
      <w:r>
        <w:t>6.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凉感面料接触降温。</w:t>
      </w:r>
    </w:p>
    <w:p>
      <w:r>
        <w:t>7.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分区设计拿取更顺手。</w:t>
      </w:r>
    </w:p>
    <w:p>
      <w:r>
        <w:t>8.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辅食加热。</w:t>
      </w:r>
    </w:p>
    <w:p>
      <w:r>
        <w:t>9.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多口味组合。</w:t>
      </w:r>
    </w:p>
    <w:p>
      <w:r>
        <w:t>10.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配地钉风绳。</w:t>
      </w:r>
    </w:p>
    <w:p>
      <w:r>
        <w:br w:type="page"/>
      </w:r>
    </w:p>
    <w:p>
      <w:pPr>
        <w:pStyle w:val="Heading1"/>
      </w:pPr>
      <w:r>
        <w:t>第12部分 售后安抚</w:t>
      </w:r>
    </w:p>
    <w:p>
      <w:r>
        <w:t>本阶段建议围绕青岚弹力塑形瑜伽拉伸带等商品开展内容推进。先把用户困扰说透，再把核心卖点说准，再把优惠和售后说清楚，最后引导加购、评论或下单。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售后安抚流程第1段：这一段的目标是围绕青岚弹力塑形瑜伽拉伸带完成从“吸引停留”到“建立理解”再到“推动加购”的动作衔接。开口先从用户在晨起拉伸里的真实困扰切入，例如时间不够、流程麻烦、家里东西难收拾、旧产品不好用或担心售后麻烦；随后迅速抛出一句结论，说明这款货最核心的价值是多阻力可选，并用五档阻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2段：这一段的目标是围绕青岚超净蒸汽拖洗一体机完成从“吸引停留”到“建立理解”再到“推动加购”的动作衔接。开口先从用户在饭后油污处理里的真实困扰切入，例如时间不够、流程麻烦、家里东西难收拾、旧产品不好用或担心售后麻烦；随后迅速抛出一句结论，说明这款货最核心的价值是拖吸一体省时，并用水箱容量650m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3段：这一段的目标是围绕青岚微压轻养生料理锅完成从“吸引停留”到“建立理解”再到“推动加购”的动作衔接。开口先从用户在露营插电轻烹饪里的真实困扰切入，例如时间不够、流程麻烦、家里东西难收拾、旧产品不好用或担心售后麻烦；随后迅速抛出一句结论，说明这款货最核心的价值是不粘易清洗，并用内胆食品接触级涂层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4段：这一段的目标是围绕青岚离子顺护高速吹风机完成从“吸引停留”到“建立理解”再到“推动加购”的动作衔接。开口先从用户在造型收尾里的真实困扰切入，例如时间不够、流程麻烦、家里东西难收拾、旧产品不好用或担心售后麻烦；随后迅速抛出一句结论，说明这款货最核心的价值是轻量便携，并用三挡温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5段：这一段的目标是围绕青岚凉感抗菌夏被四件套完成从“吸引停留”到“建立理解”再到“推动加购”的动作衔接。开口先从用户在夏季空调房里的真实困扰切入，例如时间不够、流程麻烦、家里东西难收拾、旧产品不好用或担心售后麻烦；随后迅速抛出一句结论，说明这款货最核心的价值是多尺寸可选，并用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6段：这一段的目标是围绕青岚折叠分区收纳推车完成从“吸引停留”到“建立理解”再到“推动加购”的动作衔接。开口先从用户在卫生间囤货收纳里的真实困扰切入，例如时间不够、流程麻烦、家里东西难收拾、旧产品不好用或担心售后麻烦；随后迅速抛出一句结论，说明这款货最核心的价值是折叠收纳不占地，并用三层结构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7段：这一段的目标是围绕青岚恒温辅食消毒暖奶机完成从“吸引停留”到“建立理解”再到“推动加购”的动作衔接。开口先从用户在奶嘴小件消毒里的真实困扰切入，例如时间不够、流程麻烦、家里东西难收拾、旧产品不好用或担心售后麻烦；随后迅速抛出一句结论，说明这款货最核心的价值是蒸汽消毒，并用双奶瓶位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8段：这一段的目标是围绕青岚轻轻谷物代餐脆片礼盒完成从“吸引停留”到“建立理解”再到“推动加购”的动作衔接。开口先从用户在运动后补充里的真实困扰切入，例如时间不够、流程麻烦、家里东西难收拾、旧产品不好用或担心售后麻烦；随后迅速抛出一句结论，说明这款货最核心的价值是独立小袋装，并用四种口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9段：这一段的目标是围绕青岚便携速开防晒天幕完成从“吸引停留”到“建立理解”再到“推动加购”的动作衔接。开口先从用户在草地野餐里的真实困扰切入，例如时间不够、流程麻烦、家里东西难收拾、旧产品不好用或担心售后麻烦；随后迅速抛出一句结论，说明这款货最核心的价值是收纳便携，并用收纳长度68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10段：这一段的目标是围绕青岚久坐释压记忆棉坐垫完成从“吸引停留”到“建立理解”再到“推动加购”的动作衔接。开口先从用户在长途驾驶里的真实困扰切入，例如时间不够、流程麻烦、家里东西难收拾、旧产品不好用或担心售后麻烦；随后迅速抛出一句结论，说明这款货最核心的价值是四季皆可用，并用承托更均匀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11段：这一段的目标是围绕青岚宠物净味自动饮水机完成从“吸引停留”到“建立理解”再到“推动加购”的动作衔接。开口先从用户在出差前备水里的真实困扰切入，例如时间不够、流程麻烦、家里东西难收拾、旧产品不好用或担心售后麻烦；随后迅速抛出一句结论，说明这款货最核心的价值是循环过滤，并用容量2.5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12段：这一段的目标是围绕青岚旅行分装收纳六件套完成从“吸引停留”到“建立理解”再到“推动加购”的动作衔接。开口先从用户在宿舍洗护整理里的真实困扰切入，例如时间不够、流程麻烦、家里东西难收拾、旧产品不好用或担心售后麻烦；随后迅速抛出一句结论，说明这款货最核心的价值是容量标识清晰，并用含喷瓶/乳液瓶/膏霜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13段：这一段的目标是围绕青岚弹力塑形瑜伽拉伸带完成从“吸引停留”到“建立理解”再到“推动加购”的动作衔接。开口先从用户在晨起拉伸里的真实困扰切入，例如时间不够、流程麻烦、家里东西难收拾、旧产品不好用或担心售后麻烦；随后迅速抛出一句结论，说明这款货最核心的价值是亲肤触感，并用宽度15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14段：这一段的目标是围绕青岚超净蒸汽拖洗一体机完成从“吸引停留”到“建立理解”再到“推动加购”的动作衔接。开口先从用户在饭后油污处理里的真实困扰切入，例如时间不够、流程麻烦、家里东西难收拾、旧产品不好用或担心售后麻烦；随后迅速抛出一句结论，说明这款货最核心的价值是多地面材质适配，并用净重3.8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15段：这一段的目标是围绕青岚微压轻养生料理锅完成从“吸引停留”到“建立理解”再到“推动加购”的动作衔接。开口先从用户在露营插电轻烹饪里的真实困扰切入，例如时间不够、流程麻烦、家里东西难收拾、旧产品不好用或担心售后麻烦；随后迅速抛出一句结论，说明这款货最核心的价值是加厚锅体受热均匀，并用24小时预约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16段：这一段的目标是围绕青岚离子顺护高速吹风机完成从“吸引停留”到“建立理解”再到“推动加购”的动作衔接。开口先从用户在造型收尾里的真实困扰切入，例如时间不够、流程麻烦、家里东西难收拾、旧产品不好用或担心售后麻烦；随后迅速抛出一句结论，说明这款货最核心的价值是高速大风量，并用风速22m/s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17段：这一段的目标是围绕青岚凉感抗菌夏被四件套完成从“吸引停留”到“建立理解”再到“推动加购”的动作衔接。开口先从用户在夏季空调房里的真实困扰切入，例如时间不够、流程麻烦、家里东西难收拾、旧产品不好用或担心售后麻烦；随后迅速抛出一句结论，说明这款货最核心的价值是抗菌处理，并用标准/加大双尺寸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售后安抚流程第18段：这一段的目标是围绕青岚折叠分区收纳推车完成从“吸引停留”到“建立理解”再到“推动加购”的动作衔接。开口先从用户在卫生间囤货收纳里的真实困扰切入，例如时间不够、流程麻烦、家里东西难收拾、旧产品不好用或担心售后麻烦；随后迅速抛出一句结论，说明这款货最核心的价值是万向轮静音，并用碳钢框架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弹力塑形瑜伽拉伸带我不想只用一句“好用”带过去，我要把它为什么值得买说清楚。你如果跟我一样，在晨起拉伸的时候总觉得麻烦、总想提升效率，那你先记住一个关键词：多阻力可选。它不是只给你看一个参数，而是把五档阻力落到实际体验上，让你用起来更稳、更扎实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2：姐妹们/家人们，这款青岚超净蒸汽拖洗一体机我不想只用一句“好用”带过去，我要把它为什么值得买说清楚。你如果跟我一样，在饭后油污处理的时候总觉得麻烦、总想提升效率，那你先记住一个关键词：拖吸一体省时。它不是只给你看一个参数，而是把水箱容量650ml落到实际体验上，让你用起来更透、更温和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3：姐妹们/家人们，这款青岚微压轻养生料理锅我不想只用一句“好用”带过去，我要把它为什么值得买说清楚。你如果跟我一样，在露营插电轻烹饪的时候总觉得麻烦、总想提升效率，那你先记住一个关键词：不粘易清洗。它不是只给你看一个参数，而是把内胆食品接触级涂层落到实际体验上，让你用起来更清晰、更高效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4：姐妹们/家人们，这款青岚离子顺护高速吹风机我不想只用一句“好用”带过去，我要把它为什么值得买说清楚。你如果跟我一样，在造型收尾的时候总觉得麻烦、总想提升效率，那你先记住一个关键词：轻量便携。它不是只给你看一个参数，而是把三挡温控落到实际体验上，让你用起来更扎实、更细致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5：姐妹们/家人们，这款青岚凉感抗菌夏被四件套我不想只用一句“好用”带过去，我要把它为什么值得买说清楚。你如果跟我一样，在夏季空调房的时候总觉得麻烦、总想提升效率，那你先记住一个关键词：多尺寸可选。它不是只给你看一个参数，而是把可机洗落到实际体验上，让你用起来更温和、更耐用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6：姐妹们/家人们，这款青岚折叠分区收纳推车我不想只用一句“好用”带过去，我要把它为什么值得买说清楚。你如果跟我一样，在卫生间囤货收纳的时候总觉得麻烦、总想提升效率，那你先记住一个关键词：折叠收纳不占地。它不是只给你看一个参数，而是把三层结构落到实际体验上，让你用起来更高效、更省心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7：姐妹们/家人们，这款青岚恒温辅食消毒暖奶机我不想只用一句“好用”带过去，我要把它为什么值得买说清楚。你如果跟我一样，在奶嘴小件消毒的时候总觉得麻烦、总想提升效率，那你先记住一个关键词：蒸汽消毒。它不是只给你看一个参数，而是把双奶瓶位落到实际体验上，让你用起来更细致、更轻松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8：姐妹们/家人们，这款青岚轻轻谷物代餐脆片礼盒我不想只用一句“好用”带过去，我要把它为什么值得买说清楚。你如果跟我一样，在运动后补充的时候总觉得麻烦、总想提升效率，那你先记住一个关键词：独立小袋装。它不是只给你看一个参数，而是把四种口味落到实际体验上，让你用起来更耐用、更顺手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9：姐妹们/家人们，这款青岚便携速开防晒天幕我不想只用一句“好用”带过去，我要把它为什么值得买说清楚。你如果跟我一样，在草地野餐的时候总觉得麻烦、总想提升效率，那你先记住一个关键词：收纳便携。它不是只给你看一个参数，而是把收纳长度68cm落到实际体验上，让你用起来更省心、更舒服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10：姐妹们/家人们，这款青岚久坐释压记忆棉坐垫我不想只用一句“好用”带过去，我要把它为什么值得买说清楚。你如果跟我一样，在长途驾驶的时候总觉得麻烦、总想提升效率，那你先记住一个关键词：四季皆可用。它不是只给你看一个参数，而是把承托更均匀落到实际体验上，让你用起来更轻松、更稳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11：姐妹们/家人们，这款青岚宠物净味自动饮水机我不想只用一句“好用”带过去，我要把它为什么值得买说清楚。你如果跟我一样，在出差前备水的时候总觉得麻烦、总想提升效率，那你先记住一个关键词：循环过滤。它不是只给你看一个参数，而是把容量2.5L落到实际体验上，让你用起来更顺手、更透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12：姐妹们/家人们，这款青岚旅行分装收纳六件套我不想只用一句“好用”带过去，我要把它为什么值得买说清楚。你如果跟我一样，在宿舍洗护整理的时候总觉得麻烦、总想提升效率，那你先记住一个关键词：容量标识清晰。它不是只给你看一个参数，而是把含喷瓶/乳液瓶/膏霜盒落到实际体验上，让你用起来更舒服、更清晰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13：姐妹们/家人们，这款青岚弹力塑形瑜伽拉伸带我不想只用一句“好用”带过去，我要把它为什么值得买说清楚。你如果跟我一样，在晨起拉伸的时候总觉得麻烦、总想提升效率，那你先记住一个关键词：亲肤触感。它不是只给你看一个参数，而是把宽度15cm落到实际体验上，让你用起来更稳、更扎实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14：姐妹们/家人们，这款青岚超净蒸汽拖洗一体机我不想只用一句“好用”带过去，我要把它为什么值得买说清楚。你如果跟我一样，在饭后油污处理的时候总觉得麻烦、总想提升效率，那你先记住一个关键词：多地面材质适配。它不是只给你看一个参数，而是把净重3.8kg落到实际体验上，让你用起来更透、更温和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15：姐妹们/家人们，这款青岚微压轻养生料理锅我不想只用一句“好用”带过去，我要把它为什么值得买说清楚。你如果跟我一样，在露营插电轻烹饪的时候总觉得麻烦、总想提升效率，那你先记住一个关键词：加厚锅体受热均匀。它不是只给你看一个参数，而是把24小时预约落到实际体验上，让你用起来更清晰、更高效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16：姐妹们/家人们，这款青岚离子顺护高速吹风机我不想只用一句“好用”带过去，我要把它为什么值得买说清楚。你如果跟我一样，在造型收尾的时候总觉得麻烦、总想提升效率，那你先记住一个关键词：高速大风量。它不是只给你看一个参数，而是把风速22m/s落到实际体验上，让你用起来更扎实、更细致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17：姐妹们/家人们，这款青岚凉感抗菌夏被四件套我不想只用一句“好用”带过去，我要把它为什么值得买说清楚。你如果跟我一样，在夏季空调房的时候总觉得麻烦、总想提升效率，那你先记住一个关键词：抗菌处理。它不是只给你看一个参数，而是把标准/加大双尺寸落到实际体验上，让你用起来更温和、更耐用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18：姐妹们/家人们，这款青岚折叠分区收纳推车我不想只用一句“好用”带过去，我要把它为什么值得买说清楚。你如果跟我一样，在卫生间囤货收纳的时候总觉得麻烦、总想提升效率，那你先记住一个关键词：万向轮静音。它不是只给你看一个参数，而是把碳钢框架落到实际体验上，让你用起来更高效、更省心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阻力可选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拖吸一体省时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粘易清洗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轻量便携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尺寸可选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折叠收纳不占地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消毒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独立小袋装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收纳便携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四季皆可用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循环过滤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容量标识清晰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亲肤触感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地面材质适配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加厚锅体受热均匀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高速大风量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菌处理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万向轮静音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晨起拉伸的体验，并且希望一次把多阻力可选和不易卷边都补齐，那青岚弹力塑形瑜伽拉伸带会更合适；如果您只是偶尔使用，也可以先看基础款或先加购对比。关于您担心的发货和售后，当前标准支持支持30天内断裂包换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饭后油污处理的体验，并且希望一次把拖吸一体省时和大水箱减少频繁加水都补齐，那青岚超净蒸汽拖洗一体机会更合适；如果您只是偶尔使用，也可以先看基础款或先加购对比。关于您担心的发货和售后，当前标准支持电机核心部件两年保修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露营插电轻烹饪的体验，并且希望一次把不粘易清洗和预约保温都补齐，那青岚微压轻养生料理锅会更合适；如果您只是偶尔使用，也可以先看基础款或先加购对比。关于您担心的发货和售后，当前标准支持支持价保七天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造型收尾的体验，并且希望一次把轻量便携和磁吸风嘴便于造型都补齐，那青岚离子顺护高速吹风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夏季空调房的体验，并且希望一次把多尺寸可选和凉感面料接触降温都补齐，那青岚凉感抗菌夏被四件套会更合适；如果您只是偶尔使用，也可以先看基础款或先加购对比。关于您担心的发货和售后，当前标准支持洗护问题可提供指导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卫生间囤货收纳的体验，并且希望一次把折叠收纳不占地和分区设计拿取更顺手都补齐，那青岚折叠分区收纳推车会更合适；如果您只是偶尔使用，也可以先看基础款或先加购对比。关于您担心的发货和售后，当前标准支持支持签收前验货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奶嘴小件消毒的体验，并且希望一次把蒸汽消毒和辅食加热都补齐，那青岚恒温辅食消毒暖奶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运动后补充的体验，并且希望一次把独立小袋装和多口味组合都补齐，那青岚轻轻谷物代餐脆片礼盒会更合适；如果您只是偶尔使用，也可以先看基础款或先加购对比。关于您担心的发货和售后，当前标准支持破损包赔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草地野餐的体验，并且希望一次把收纳便携和配地钉风绳都补齐，那青岚便携速开防晒天幕会更合适；如果您只是偶尔使用，也可以先看基础款或先加购对比。关于您担心的发货和售后，当前标准支持运输损坏签收48小时内处理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长途驾驶的体验，并且希望一次把四季皆可用和高密度记忆棉都补齐，那青岚久坐释压记忆棉坐垫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出差前备水的体验，并且希望一次把循环过滤和静音泵体都补齐，那青岚宠物净味自动饮水机会更合适；如果您只是偶尔使用，也可以先看基础款或先加购对比。关于您担心的发货和售后，当前标准支持滤芯耗材单独购买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宿舍洗护整理的体验，并且希望一次把容量标识清晰和透明可视都补齐，那青岚旅行分装收纳六件套会更合适；如果您只是偶尔使用，也可以先看基础款或先加购对比。关于您担心的发货和售后，当前标准支持清洗养护提供图文指导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晨起拉伸的体验，并且希望一次把亲肤触感和便于收纳都补齐，那青岚弹力塑形瑜伽拉伸带会更合适；如果您只是偶尔使用，也可以先看基础款或先加购对比。关于您担心的发货和售后，当前标准支持支持30天内断裂包换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饭后油污处理的体验，并且希望一次把多地面材质适配和直播间赠送滤芯和拖布都补齐，那青岚超净蒸汽拖洗一体机会更合适；如果您只是偶尔使用，也可以先看基础款或先加购对比。关于您担心的发货和售后，当前标准支持电机核心部件两年保修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露营插电轻烹饪的体验，并且希望一次把加厚锅体受热均匀和煎煮焖炖一锅多用都补齐，那青岚微压轻养生料理锅会更合适；如果您只是偶尔使用，也可以先看基础款或先加购对比。关于您担心的发货和售后，当前标准支持支持价保七天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造型收尾的体验，并且希望一次把高速大风量和负离子顺发都补齐，那青岚离子顺护高速吹风机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夏季空调房的体验，并且希望一次把抗菌处理和机洗不易起球都补齐，那青岚凉感抗菌夏被四件套会更合适；如果您只是偶尔使用，也可以先看基础款或先加购对比。关于您担心的发货和售后，当前标准支持洗护问题可提供指导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卫生间囤货收纳的体验，并且希望一次把万向轮静音和承重稳定都补齐，那青岚折叠分区收纳推车会更合适；如果您只是偶尔使用，也可以先看基础款或先加购对比。关于您担心的发货和售后，当前标准支持支持签收前验货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弹力塑形瑜伽拉伸带的价格、赠品、物流或售后问题时，先复述用户关注点，再给结论，最后提醒以页面和订单信息为准；如果对方属于适合居家训练、康复拉伸、办公室微运动人群，则优先强调多阻力可选。</w:t>
      </w:r>
    </w:p>
    <w:p>
      <w:r>
        <w:t>2.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拖吸一体省时。</w:t>
      </w:r>
    </w:p>
    <w:p>
      <w:r>
        <w:t>3.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不粘易清洗。</w:t>
      </w:r>
    </w:p>
    <w:p>
      <w:r>
        <w:t>4.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轻量便携。</w:t>
      </w:r>
    </w:p>
    <w:p>
      <w:r>
        <w:t>5.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多尺寸可选。</w:t>
      </w:r>
    </w:p>
    <w:p>
      <w:r>
        <w:t>6.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折叠收纳不占地。</w:t>
      </w:r>
    </w:p>
    <w:p>
      <w:r>
        <w:t>7.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蒸汽消毒。</w:t>
      </w:r>
    </w:p>
    <w:p>
      <w:r>
        <w:t>8.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独立小袋装。</w:t>
      </w:r>
    </w:p>
    <w:p>
      <w:r>
        <w:t>9.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收纳便携。</w:t>
      </w:r>
    </w:p>
    <w:p>
      <w:r>
        <w:t>10.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四季皆可用。</w:t>
      </w:r>
    </w:p>
    <w:p>
      <w:r>
        <w:br w:type="page"/>
      </w:r>
    </w:p>
    <w:p>
      <w:pPr>
        <w:pStyle w:val="Heading1"/>
      </w:pPr>
      <w:r>
        <w:t>第13部分 返场复盘</w:t>
      </w:r>
    </w:p>
    <w:p>
      <w:r>
        <w:t>本阶段建议围绕青岚超净蒸汽拖洗一体机等商品开展内容推进。先把用户困扰说透，再把核心卖点说准，再把优惠和售后说清楚，最后引导加购、评论或下单。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返场复盘流程第1段：这一段的目标是围绕青岚超净蒸汽拖洗一体机完成从“吸引停留”到“建立理解”再到“推动加购”的动作衔接。开口先从用户在晨间快速清洁里的真实困扰切入，例如时间不够、流程麻烦、家里东西难收拾、旧产品不好用或担心售后麻烦；随后迅速抛出一句结论，说明这款货最核心的价值是蒸汽高温去污，并用额定功率1200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2段：这一段的目标是围绕青岚微压轻养生料理锅完成从“吸引停留”到“建立理解”再到“推动加购”的动作衔接。开口先从用户在晚餐炖汤里的真实困扰切入，例如时间不够、流程麻烦、家里东西难收拾、旧产品不好用或担心售后麻烦；随后迅速抛出一句结论，说明这款货最核心的价值是微压锁鲜，并用额定功率1000W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3段：这一段的目标是围绕青岚离子顺护高速吹风机完成从“吸引停留”到“建立理解”再到“推动加购”的动作衔接。开口先从用户在旅行轻装携带里的真实困扰切入，例如时间不够、流程麻烦、家里东西难收拾、旧产品不好用或担心售后麻烦；随后迅速抛出一句结论，说明这款货最核心的价值是恒温护发，并用净重420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4段：这一段的目标是围绕青岚凉感抗菌夏被四件套完成从“吸引停留”到“建立理解”再到“推动加购”的动作衔接。开口先从用户在宿舍轻寝具里的真实困扰切入，例如时间不够、流程麻烦、家里东西难收拾、旧产品不好用或担心售后麻烦；随后迅速抛出一句结论，说明这款货最核心的价值是花型简洁百搭，并用四季空调房适用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5段：这一段的目标是围绕青岚折叠分区收纳推车完成从“吸引停留”到“建立理解”再到“推动加购”的动作衔接。开口先从用户在厨房调料整理里的真实困扰切入，例如时间不够、流程麻烦、家里东西难收拾、旧产品不好用或担心售后麻烦；随后迅速抛出一句结论，说明这款货最核心的价值是无需复杂安装，并用附赠挂钩和分隔盒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6段：这一段的目标是围绕青岚恒温辅食消毒暖奶机完成从“吸引停留”到“建立理解”再到“推动加购”的动作衔接。开口先从用户在辅食蒸热里的真实困扰切入，例如时间不够、流程麻烦、家里东西难收拾、旧产品不好用或担心售后麻烦；随后迅速抛出一句结论，说明这款货最核心的价值是暖奶恒温，并用温控范围37-80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7段：这一段的目标是围绕青岚轻轻谷物代餐脆片礼盒完成从“吸引停留”到“建立理解”再到“推动加购”的动作衔接。开口先从用户在通勤包随手带里的真实困扰切入，例如时间不够、流程麻烦、家里东西难收拾、旧产品不好用或担心售后麻烦；随后迅速抛出一句结论，说明这款货最核心的价值是谷物坚果搭配，并用单袋25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8段：这一段的目标是围绕青岚便携速开防晒天幕完成从“吸引停留”到“建立理解”再到“推动加购”的动作衔接。开口先从用户在儿童户外活动里的真实困扰切入，例如时间不够、流程麻烦、家里东西难收拾、旧产品不好用或担心售后麻烦；随后迅速抛出一句结论，说明这款货最核心的价值是抗风骨架，并用杆高可调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9段：这一段的目标是围绕青岚久坐释压记忆棉坐垫完成从“吸引停留”到“建立理解”再到“推动加购”的动作衔接。开口先从用户在办公椅升级里的真实困扰切入，例如时间不够、流程麻烦、家里东西难收拾、旧产品不好用或担心售后麻烦；随后迅速抛出一句结论，说明这款货最核心的价值是底部防滑，并用净重700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10段：这一段的目标是围绕青岚宠物净味自动饮水机完成从“吸引停留”到“建立理解”再到“推动加购”的动作衔接。开口先从用户在夏季补水里的真实困扰切入，例如时间不够、流程麻烦、家里东西难收拾、旧产品不好用或担心售后麻烦；随后迅速抛出一句结论，说明这款货最核心的价值是滤芯更换提醒，并用USB供电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11段：这一段的目标是围绕青岚旅行分装收纳六件套完成从“吸引停留”到“建立理解”再到“推动加购”的动作衔接。开口先从用户在健身房淋浴包里的真实困扰切入，例如时间不够、流程麻烦、家里东西难收拾、旧产品不好用或担心售后麻烦；随后迅速抛出一句结论，说明这款货最核心的价值是防漏分装，并用六件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12段：这一段的目标是围绕青岚弹力塑形瑜伽拉伸带完成从“吸引停留”到“建立理解”再到“推动加购”的动作衔接。开口先从用户在康复辅助训练里的真实困扰切入，例如时间不够、流程麻烦、家里东西难收拾、旧产品不好用或担心售后麻烦；随后迅速抛出一句结论，说明这款货最核心的价值是不易卷边，并用长度2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13段：这一段的目标是围绕青岚超净蒸汽拖洗一体机完成从“吸引停留”到“建立理解”再到“推动加购”的动作衔接。开口先从用户在晨间快速清洁里的真实困扰切入，例如时间不够、流程麻烦、家里东西难收拾、旧产品不好用或担心售后麻烦；随后迅速抛出一句结论，说明这款货最核心的价值是大水箱减少频繁加水，并用线长6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14段：这一段的目标是围绕青岚微压轻养生料理锅完成从“吸引停留”到“建立理解”再到“推动加购”的动作衔接。开口先从用户在晚餐炖汤里的真实困扰切入，例如时间不够、流程麻烦、家里东西难收拾、旧产品不好用或担心售后麻烦；随后迅速抛出一句结论，说明这款货最核心的价值是预约保温，并用三档火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15段：这一段的目标是围绕青岚离子顺护高速吹风机完成从“吸引停留”到“建立理解”再到“推动加购”的动作衔接。开口先从用户在旅行轻装携带里的真实困扰切入，例如时间不够、流程麻烦、家里东西难收拾、旧产品不好用或担心售后麻烦；随后迅速抛出一句结论，说明这款货最核心的价值是磁吸风嘴便于造型，并用两档风速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16段：这一段的目标是围绕青岚凉感抗菌夏被四件套完成从“吸引停留”到“建立理解”再到“推动加购”的动作衔接。开口先从用户在宿舍轻寝具里的真实困扰切入，例如时间不够、流程麻烦、家里东西难收拾、旧产品不好用或担心售后麻烦；随后迅速抛出一句结论，说明这款货最核心的价值是凉感面料接触降温，并用面料克重180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17段：这一段的目标是围绕青岚折叠分区收纳推车完成从“吸引停留”到“建立理解”再到“推动加购”的动作衔接。开口先从用户在厨房调料整理里的真实困扰切入，例如时间不够、流程麻烦、家里东西难收拾、旧产品不好用或担心售后麻烦；随后迅速抛出一句结论，说明这款货最核心的价值是分区设计拿取更顺手，并用单层承重15kg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返场复盘流程第18段：这一段的目标是围绕青岚恒温辅食消毒暖奶机完成从“吸引停留”到“建立理解”再到“推动加购”的动作衔接。开口先从用户在辅食蒸热里的真实困扰切入，例如时间不够、流程麻烦、家里东西难收拾、旧产品不好用或担心售后麻烦；随后迅速抛出一句结论，说明这款货最核心的价值是辅食加热，并用预约功能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超净蒸汽拖洗一体机我不想只用一句“好用”带过去，我要把它为什么值得买说清楚。你如果跟我一样，在晨间快速清洁的时候总觉得麻烦、总想提升效率，那你先记住一个关键词：蒸汽高温去污。它不是只给你看一个参数，而是把额定功率1200W落到实际体验上，让你用起来更稳、更扎实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2：姐妹们/家人们，这款青岚微压轻养生料理锅我不想只用一句“好用”带过去，我要把它为什么值得买说清楚。你如果跟我一样，在晚餐炖汤的时候总觉得麻烦、总想提升效率，那你先记住一个关键词：微压锁鲜。它不是只给你看一个参数，而是把额定功率1000W落到实际体验上，让你用起来更透、更温和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3：姐妹们/家人们，这款青岚离子顺护高速吹风机我不想只用一句“好用”带过去，我要把它为什么值得买说清楚。你如果跟我一样，在旅行轻装携带的时候总觉得麻烦、总想提升效率，那你先记住一个关键词：恒温护发。它不是只给你看一个参数，而是把净重420g落到实际体验上，让你用起来更清晰、更高效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4：姐妹们/家人们，这款青岚凉感抗菌夏被四件套我不想只用一句“好用”带过去，我要把它为什么值得买说清楚。你如果跟我一样，在宿舍轻寝具的时候总觉得麻烦、总想提升效率，那你先记住一个关键词：花型简洁百搭。它不是只给你看一个参数，而是把四季空调房适用落到实际体验上，让你用起来更扎实、更细致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5：姐妹们/家人们，这款青岚折叠分区收纳推车我不想只用一句“好用”带过去，我要把它为什么值得买说清楚。你如果跟我一样，在厨房调料整理的时候总觉得麻烦、总想提升效率，那你先记住一个关键词：无需复杂安装。它不是只给你看一个参数，而是把附赠挂钩和分隔盒落到实际体验上，让你用起来更温和、更耐用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6：姐妹们/家人们，这款青岚恒温辅食消毒暖奶机我不想只用一句“好用”带过去，我要把它为什么值得买说清楚。你如果跟我一样，在辅食蒸热的时候总觉得麻烦、总想提升效率，那你先记住一个关键词：暖奶恒温。它不是只给你看一个参数，而是把温控范围37-80℃落到实际体验上，让你用起来更高效、更省心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7：姐妹们/家人们，这款青岚轻轻谷物代餐脆片礼盒我不想只用一句“好用”带过去，我要把它为什么值得买说清楚。你如果跟我一样，在通勤包随手带的时候总觉得麻烦、总想提升效率，那你先记住一个关键词：谷物坚果搭配。它不是只给你看一个参数，而是把单袋25g落到实际体验上，让你用起来更细致、更轻松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8：姐妹们/家人们，这款青岚便携速开防晒天幕我不想只用一句“好用”带过去，我要把它为什么值得买说清楚。你如果跟我一样，在儿童户外活动的时候总觉得麻烦、总想提升效率，那你先记住一个关键词：抗风骨架。它不是只给你看一个参数，而是把杆高可调落到实际体验上，让你用起来更耐用、更顺手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9：姐妹们/家人们，这款青岚久坐释压记忆棉坐垫我不想只用一句“好用”带过去，我要把它为什么值得买说清楚。你如果跟我一样，在办公椅升级的时候总觉得麻烦、总想提升效率，那你先记住一个关键词：底部防滑。它不是只给你看一个参数，而是把净重700g落到实际体验上，让你用起来更省心、更舒服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10：姐妹们/家人们，这款青岚宠物净味自动饮水机我不想只用一句“好用”带过去，我要把它为什么值得买说清楚。你如果跟我一样，在夏季补水的时候总觉得麻烦、总想提升效率，那你先记住一个关键词：滤芯更换提醒。它不是只给你看一个参数，而是把USB供电落到实际体验上，让你用起来更轻松、更稳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11：姐妹们/家人们，这款青岚旅行分装收纳六件套我不想只用一句“好用”带过去，我要把它为什么值得买说清楚。你如果跟我一样，在健身房淋浴包的时候总觉得麻烦、总想提升效率，那你先记住一个关键词：防漏分装。它不是只给你看一个参数，而是把六件套落到实际体验上，让你用起来更顺手、更透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12：姐妹们/家人们，这款青岚弹力塑形瑜伽拉伸带我不想只用一句“好用”带过去，我要把它为什么值得买说清楚。你如果跟我一样，在康复辅助训练的时候总觉得麻烦、总想提升效率，那你先记住一个关键词：不易卷边。它不是只给你看一个参数，而是把长度2米落到实际体验上，让你用起来更舒服、更清晰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13：姐妹们/家人们，这款青岚超净蒸汽拖洗一体机我不想只用一句“好用”带过去，我要把它为什么值得买说清楚。你如果跟我一样，在晨间快速清洁的时候总觉得麻烦、总想提升效率，那你先记住一个关键词：大水箱减少频繁加水。它不是只给你看一个参数，而是把线长6米落到实际体验上，让你用起来更稳、更扎实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14：姐妹们/家人们，这款青岚微压轻养生料理锅我不想只用一句“好用”带过去，我要把它为什么值得买说清楚。你如果跟我一样，在晚餐炖汤的时候总觉得麻烦、总想提升效率，那你先记住一个关键词：预约保温。它不是只给你看一个参数，而是把三档火力落到实际体验上，让你用起来更透、更温和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15：姐妹们/家人们，这款青岚离子顺护高速吹风机我不想只用一句“好用”带过去，我要把它为什么值得买说清楚。你如果跟我一样，在旅行轻装携带的时候总觉得麻烦、总想提升效率，那你先记住一个关键词：磁吸风嘴便于造型。它不是只给你看一个参数，而是把两档风速落到实际体验上，让你用起来更清晰、更高效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16：姐妹们/家人们，这款青岚凉感抗菌夏被四件套我不想只用一句“好用”带过去，我要把它为什么值得买说清楚。你如果跟我一样，在宿舍轻寝具的时候总觉得麻烦、总想提升效率，那你先记住一个关键词：凉感面料接触降温。它不是只给你看一个参数，而是把面料克重180g落到实际体验上，让你用起来更扎实、更细致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17：姐妹们/家人们，这款青岚折叠分区收纳推车我不想只用一句“好用”带过去，我要把它为什么值得买说清楚。你如果跟我一样，在厨房调料整理的时候总觉得麻烦、总想提升效率，那你先记住一个关键词：分区设计拿取更顺手。它不是只给你看一个参数，而是把单层承重15kg落到实际体验上，让你用起来更温和、更耐用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18：姐妹们/家人们，这款青岚恒温辅食消毒暖奶机我不想只用一句“好用”带过去，我要把它为什么值得买说清楚。你如果跟我一样，在辅食蒸热的时候总觉得麻烦、总想提升效率，那你先记住一个关键词：辅食加热。它不是只给你看一个参数，而是把预约功能落到实际体验上，让你用起来更高效、更省心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高温去污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微压锁鲜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恒温护发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花型简洁百搭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无需复杂安装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暖奶恒温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谷物坚果搭配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抗风骨架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底部防滑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滤芯更换提醒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防漏分装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易卷边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大水箱减少频繁加水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预约保温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磁吸风嘴便于造型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凉感面料接触降温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分区设计拿取更顺手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辅食加热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晨间快速清洁的体验，并且希望一次把蒸汽高温去污和拖吸一体省时都补齐，那青岚超净蒸汽拖洗一体机会更合适；如果您只是偶尔使用，也可以先看基础款或先加购对比。关于您担心的发货和售后，当前标准支持主机一年质保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晚餐炖汤的体验，并且希望一次把微压锁鲜和不粘易清洗都补齐，那青岚微压轻养生料理锅会更合适；如果您只是偶尔使用，也可以先看基础款或先加购对比。关于您担心的发货和售后，当前标准支持锅盖和电源线支持配件补寄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旅行轻装携带的体验，并且希望一次把恒温护发和轻量便携都补齐，那青岚离子顺护高速吹风机会更合适；如果您只是偶尔使用，也可以先看基础款或先加购对比。关于您担心的发货和售后，当前标准支持支持180天只换不修（质量问题）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宿舍轻寝具的体验，并且希望一次把花型简洁百搭和多尺寸可选都补齐，那青岚凉感抗菌夏被四件套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厨房调料整理的体验，并且希望一次把无需复杂安装和折叠收纳不占地都补齐，那青岚折叠分区收纳推车会更合适；如果您只是偶尔使用，也可以先看基础款或先加购对比。关于您担心的发货和售后，当前标准支持结构件一年内质保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辅食蒸热的体验，并且希望一次把暖奶恒温和蒸汽消毒都补齐，那青岚恒温辅食消毒暖奶机会更合适；如果您只是偶尔使用，也可以先看基础款或先加购对比。关于您担心的发货和售后，当前标准支持质量问题换新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通勤包随手带的体验，并且希望一次把谷物坚果搭配和独立小袋装都补齐，那青岚轻轻谷物代餐脆片礼盒会更合适；如果您只是偶尔使用，也可以先看基础款或先加购对比。关于您担心的发货和售后，当前标准支持临期前45天不发货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儿童户外活动的体验，并且希望一次把抗风骨架和收纳便携都补齐，那青岚便携速开防晒天幕会更合适；如果您只是偶尔使用，也可以先看基础款或先加购对比。关于您担心的发货和售后，当前标准支持缺件补发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办公椅升级的体验，并且希望一次把底部防滑和四季皆可用都补齐，那青岚久坐释压记忆棉坐垫会更合适；如果您只是偶尔使用，也可以先看基础款或先加购对比。关于您担心的发货和售后，当前标准支持压缩回弹异常包换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夏季补水的体验，并且希望一次把滤芯更换提醒和循环过滤都补齐，那青岚宠物净味自动饮水机会更合适；如果您只是偶尔使用，也可以先看基础款或先加购对比。关于您担心的发货和售后，当前标准支持泵体一年质保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健身房淋浴包的体验，并且希望一次把防漏分装和容量标识清晰都补齐，那青岚旅行分装收纳六件套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康复辅助训练的体验，并且希望一次把不易卷边和亲肤触感都补齐，那青岚弹力塑形瑜伽拉伸带会更合适；如果您只是偶尔使用，也可以先看基础款或先加购对比。关于您担心的发货和售后，当前标准支持轻微气味通风可散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晨间快速清洁的体验，并且希望一次把大水箱减少频繁加水和多地面材质适配都补齐，那青岚超净蒸汽拖洗一体机会更合适；如果您只是偶尔使用，也可以先看基础款或先加购对比。关于您担心的发货和售后，当前标准支持主机一年质保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晚餐炖汤的体验，并且希望一次把预约保温和加厚锅体受热均匀都补齐，那青岚微压轻养生料理锅会更合适；如果您只是偶尔使用，也可以先看基础款或先加购对比。关于您担心的发货和售后，当前标准支持锅盖和电源线支持配件补寄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旅行轻装携带的体验，并且希望一次把磁吸风嘴便于造型和高速大风量都补齐，那青岚离子顺护高速吹风机会更合适；如果您只是偶尔使用，也可以先看基础款或先加购对比。关于您担心的发货和售后，当前标准支持支持180天只换不修（质量问题）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宿舍轻寝具的体验，并且希望一次把凉感面料接触降温和抗菌处理都补齐，那青岚凉感抗菌夏被四件套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厨房调料整理的体验，并且希望一次把分区设计拿取更顺手和万向轮静音都补齐，那青岚折叠分区收纳推车会更合适；如果您只是偶尔使用，也可以先看基础款或先加购对比。关于您担心的发货和售后，当前标准支持结构件一年内质保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辅食蒸热的体验，并且希望一次把辅食加热和夜间低噪运行都补齐，那青岚恒温辅食消毒暖奶机会更合适；如果您只是偶尔使用，也可以先看基础款或先加购对比。关于您担心的发货和售后，当前标准支持质量问题换新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超净蒸汽拖洗一体机的价格、赠品、物流或售后问题时，先复述用户关注点，再给结论，最后提醒以页面和订单信息为准；如果对方属于适合有孩子、养宠、重视地面清洁效率的家庭，则优先强调蒸汽高温去污。</w:t>
      </w:r>
    </w:p>
    <w:p>
      <w:r>
        <w:t>2.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微压锁鲜。</w:t>
      </w:r>
    </w:p>
    <w:p>
      <w:r>
        <w:t>3.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恒温护发。</w:t>
      </w:r>
    </w:p>
    <w:p>
      <w:r>
        <w:t>4.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花型简洁百搭。</w:t>
      </w:r>
    </w:p>
    <w:p>
      <w:r>
        <w:t>5.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无需复杂安装。</w:t>
      </w:r>
    </w:p>
    <w:p>
      <w:r>
        <w:t>6.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暖奶恒温。</w:t>
      </w:r>
    </w:p>
    <w:p>
      <w:r>
        <w:t>7.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谷物坚果搭配。</w:t>
      </w:r>
    </w:p>
    <w:p>
      <w:r>
        <w:t>8.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抗风骨架。</w:t>
      </w:r>
    </w:p>
    <w:p>
      <w:r>
        <w:t>9.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底部防滑。</w:t>
      </w:r>
    </w:p>
    <w:p>
      <w:r>
        <w:t>10.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滤芯更换提醒。</w:t>
      </w:r>
    </w:p>
    <w:p>
      <w:r>
        <w:br w:type="page"/>
      </w:r>
    </w:p>
    <w:p>
      <w:pPr>
        <w:pStyle w:val="Heading1"/>
      </w:pPr>
      <w:r>
        <w:t>第14部分 收尾引导关注</w:t>
      </w:r>
    </w:p>
    <w:p>
      <w:r>
        <w:t>本阶段建议围绕青岚微压轻养生料理锅等商品开展内容推进。先把用户困扰说透，再把核心卖点说准，再把优惠和售后说清楚，最后引导加购、评论或下单。</w:t>
      </w:r>
    </w:p>
    <w:p>
      <w:pPr>
        <w:pStyle w:val="Heading2"/>
      </w:pPr>
      <w:r>
        <w:t>流程文本</w:t>
      </w:r>
    </w:p>
    <w:p>
      <w:r>
        <w:t>收尾引导关注流程第1段：这一段的目标是围绕青岚微压轻养生料理锅完成从“吸引停留”到“建立理解”再到“推动加购”的动作衔接。开口先从用户在单人早餐粥里的真实困扰切入，例如时间不够、流程麻烦、家里东西难收拾、旧产品不好用或担心售后麻烦；随后迅速抛出一句结论，说明这款货最核心的价值是煎煮焖炖一锅多用，并用容量3.5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2段：这一段的目标是围绕青岚离子顺护高速吹风机完成从“吸引停留”到“建立理解”再到“推动加购”的动作衔接。开口先从用户在运动后快速干发里的真实困扰切入，例如时间不够、流程麻烦、家里东西难收拾、旧产品不好用或担心售后麻烦；随后迅速抛出一句结论，说明这款货最核心的价值是负离子顺发，并用负离子释放量2亿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3段：这一段的目标是围绕青岚凉感抗菌夏被四件套完成从“吸引停留”到“建立理解”再到“推动加购”的动作衔接。开口先从用户在出租房升级床品里的真实困扰切入，例如时间不够、流程麻烦、家里东西难收拾、旧产品不好用或担心售后麻烦；随后迅速抛出一句结论，说明这款货最核心的价值是机洗不易起球，并用枕套48*74cm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4段：这一段的目标是围绕青岚折叠分区收纳推车完成从“吸引停留”到“建立理解”再到“推动加购”的动作衔接。开口先从用户在母婴用品集中摆放里的真实困扰切入，例如时间不够、流程麻烦、家里东西难收拾、旧产品不好用或担心售后麻烦；随后迅速抛出一句结论，说明这款货最核心的价值是承重稳定，并用窄缝也能推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5段：这一段的目标是围绕青岚恒温辅食消毒暖奶机完成从“吸引停留”到“建立理解”再到“推动加购”的动作衔接。开口先从用户在夜奶快速回温里的真实困扰切入，例如时间不够、流程麻烦、家里东西难收拾、旧产品不好用或担心售后麻烦；随后迅速抛出一句结论，说明这款货最核心的价值是面板操作直观，并用食品接触级内腔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6段：这一段的目标是围绕青岚轻轻谷物代餐脆片礼盒完成从“吸引停留”到“建立理解”再到“推动加购”的动作衔接。开口先从用户在下午茶解馋里的真实困扰切入，例如时间不够、流程麻烦、家里东西难收拾、旧产品不好用或担心售后麻烦；随后迅速抛出一句结论，说明这款货最核心的价值是非油炸烘焙，并用18袋装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7段：这一段的目标是围绕青岚便携速开防晒天幕完成从“吸引停留”到“建立理解”再到“推动加购”的动作衔接。开口先从用户在露营营地客厅区里的真实困扰切入，例如时间不够、流程麻烦、家里东西难收拾、旧产品不好用或担心售后麻烦；随后迅速抛出一句结论，说明这款货最核心的价值是涂银防晒，并用UPF50+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8段：这一段的目标是围绕青岚久坐释压记忆棉坐垫完成从“吸引停留”到“建立理解”再到“推动加购”的动作衔接。开口先从用户在餐椅舒适度提升里的真实困扰切入，例如时间不够、流程麻烦、家里东西难收拾、旧产品不好用或担心售后麻烦；随后迅速抛出一句结论，说明这款货最核心的价值是可拆洗外套，并用外套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9段：这一段的目标是围绕青岚宠物净味自动饮水机完成从“吸引停留”到“建立理解”再到“推动加购”的动作衔接。开口先从用户在单猫日常饮水里的真实困扰切入，例如时间不够、流程麻烦、家里东西难收拾、旧产品不好用或担心售后麻烦；随后迅速抛出一句结论，说明这款货最核心的价值是透明水位窗，并用泵噪低于30dB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10段：这一段的目标是围绕青岚旅行分装收纳六件套完成从“吸引停留”到“建立理解”再到“推动加购”的动作衔接。开口先从用户在飞机随身里的真实困扰切入，例如时间不够、流程麻烦、家里东西难收拾、旧产品不好用或担心售后麻烦；随后迅速抛出一句结论，说明这款货最核心的价值是硅胶材质易挤压，并用可反复清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11段：这一段的目标是围绕青岚弹力塑形瑜伽拉伸带完成从“吸引停留”到“建立理解”再到“推动加购”的动作衔接。开口先从用户在肩背放松里的真实困扰切入，例如时间不够、流程麻烦、家里东西难收拾、旧产品不好用或担心售后麻烦；随后迅速抛出一句结论，说明这款货最核心的价值是多阻力可选，并用五档阻力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12段：这一段的目标是围绕青岚超净蒸汽拖洗一体机完成从“吸引停留”到“建立理解”再到“推动加购”的动作衔接。开口先从用户在梅雨季除味里的真实困扰切入，例如时间不够、流程麻烦、家里东西难收拾、旧产品不好用或担心售后麻烦；随后迅速抛出一句结论，说明这款货最核心的价值是拖吸一体省时，并用水箱容量650ml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13段：这一段的目标是围绕青岚微压轻养生料理锅完成从“吸引停留”到“建立理解”再到“推动加购”的动作衔接。开口先从用户在单人早餐粥里的真实困扰切入，例如时间不够、流程麻烦、家里东西难收拾、旧产品不好用或担心售后麻烦；随后迅速抛出一句结论，说明这款货最核心的价值是不粘易清洗，并用内胆食品接触级涂层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14段：这一段的目标是围绕青岚离子顺护高速吹风机完成从“吸引停留”到“建立理解”再到“推动加购”的动作衔接。开口先从用户在运动后快速干发里的真实困扰切入，例如时间不够、流程麻烦、家里东西难收拾、旧产品不好用或担心售后麻烦；随后迅速抛出一句结论，说明这款货最核心的价值是轻量便携，并用三挡温控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15段：这一段的目标是围绕青岚凉感抗菌夏被四件套完成从“吸引停留”到“建立理解”再到“推动加购”的动作衔接。开口先从用户在出租房升级床品里的真实困扰切入，例如时间不够、流程麻烦、家里东西难收拾、旧产品不好用或担心售后麻烦；随后迅速抛出一句结论，说明这款货最核心的价值是多尺寸可选，并用可机洗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16段：这一段的目标是围绕青岚折叠分区收纳推车完成从“吸引停留”到“建立理解”再到“推动加购”的动作衔接。开口先从用户在母婴用品集中摆放里的真实困扰切入，例如时间不够、流程麻烦、家里东西难收拾、旧产品不好用或担心售后麻烦；随后迅速抛出一句结论，说明这款货最核心的价值是折叠收纳不占地，并用三层结构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17段：这一段的目标是围绕青岚恒温辅食消毒暖奶机完成从“吸引停留”到“建立理解”再到“推动加购”的动作衔接。开口先从用户在夜奶快速回温里的真实困扰切入，例如时间不够、流程麻烦、家里东西难收拾、旧产品不好用或担心售后麻烦；随后迅速抛出一句结论，说明这款货最核心的价值是蒸汽消毒，并用双奶瓶位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r>
        <w:t>收尾引导关注流程第18段：这一段的目标是围绕青岚轻轻谷物代餐脆片礼盒完成从“吸引停留”到“建立理解”再到“推动加购”的动作衔接。开口先从用户在下午茶解馋里的真实困扰切入，例如时间不够、流程麻烦、家里东西难收拾、旧产品不好用或担心售后麻烦；随后迅速抛出一句结论，说明这款货最核心的价值是独立小袋装，并用四种口味这类参数做托底。流程上不建议连续堆卖点，而是讲一个场景就落一个结论，再接一个互动问题，比如“你家现在最烦的是哪一步”“你更在意效率还是舒适度”。如果评论区出现价格、赠品、发货和保修问题，主播要先复述用户关切，再给出页面级结论，最后提醒以订单页和售后政策为准，从而避免口径跑偏。</w:t>
      </w:r>
    </w:p>
    <w:p>
      <w:pPr>
        <w:pStyle w:val="Heading2"/>
      </w:pPr>
      <w:r>
        <w:t>口播文案</w:t>
      </w:r>
    </w:p>
    <w:p>
      <w:r>
        <w:t>口播文案1：姐妹们/家人们，这款青岚微压轻养生料理锅我不想只用一句“好用”带过去，我要把它为什么值得买说清楚。你如果跟我一样，在单人早餐粥的时候总觉得麻烦、总想提升效率，那你先记住一个关键词：煎煮焖炖一锅多用。它不是只给你看一个参数，而是把容量3.5L落到实际体验上，让你用起来更稳、更扎实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2：姐妹们/家人们，这款青岚离子顺护高速吹风机我不想只用一句“好用”带过去，我要把它为什么值得买说清楚。你如果跟我一样，在运动后快速干发的时候总觉得麻烦、总想提升效率，那你先记住一个关键词：负离子顺发。它不是只给你看一个参数，而是把负离子释放量2亿级落到实际体验上，让你用起来更透、更温和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3：姐妹们/家人们，这款青岚凉感抗菌夏被四件套我不想只用一句“好用”带过去，我要把它为什么值得买说清楚。你如果跟我一样，在出租房升级床品的时候总觉得麻烦、总想提升效率，那你先记住一个关键词：机洗不易起球。它不是只给你看一个参数，而是把枕套48*74cm落到实际体验上，让你用起来更清晰、更高效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4：姐妹们/家人们，这款青岚折叠分区收纳推车我不想只用一句“好用”带过去，我要把它为什么值得买说清楚。你如果跟我一样，在母婴用品集中摆放的时候总觉得麻烦、总想提升效率，那你先记住一个关键词：承重稳定。它不是只给你看一个参数，而是把窄缝也能推进落到实际体验上，让你用起来更扎实、更细致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5：姐妹们/家人们，这款青岚恒温辅食消毒暖奶机我不想只用一句“好用”带过去，我要把它为什么值得买说清楚。你如果跟我一样，在夜奶快速回温的时候总觉得麻烦、总想提升效率，那你先记住一个关键词：面板操作直观。它不是只给你看一个参数，而是把食品接触级内腔落到实际体验上，让你用起来更温和、更耐用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6：姐妹们/家人们，这款青岚轻轻谷物代餐脆片礼盒我不想只用一句“好用”带过去，我要把它为什么值得买说清楚。你如果跟我一样，在下午茶解馋的时候总觉得麻烦、总想提升效率，那你先记住一个关键词：非油炸烘焙。它不是只给你看一个参数，而是把18袋装落到实际体验上，让你用起来更高效、更省心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r>
        <w:t>口播文案7：姐妹们/家人们，这款青岚便携速开防晒天幕我不想只用一句“好用”带过去，我要把它为什么值得买说清楚。你如果跟我一样，在露营营地客厅区的时候总觉得麻烦、总想提升效率，那你先记住一个关键词：涂银防晒。它不是只给你看一个参数，而是把UPF50+落到实际体验上，让你用起来更细致、更轻松。而且现在直播间不是单纯降价，我们还把权益、赠品和售后讲明白，适合适合自驾露营、亲子公园、周末野餐用户的人群可以放心先加购，边听边比，别等断货了再回头问有没有同价。</w:t>
      </w:r>
    </w:p>
    <w:p>
      <w:r>
        <w:t>口播文案8：姐妹们/家人们，这款青岚久坐释压记忆棉坐垫我不想只用一句“好用”带过去，我要把它为什么值得买说清楚。你如果跟我一样，在餐椅舒适度提升的时候总觉得麻烦、总想提升效率，那你先记住一个关键词：可拆洗外套。它不是只给你看一个参数，而是把外套可机洗落到实际体验上，让你用起来更耐用、更顺手。而且现在直播间不是单纯降价，我们还把权益、赠品和售后讲明白，适合适合办公室久坐、司机、孕晚期以及学习党的人群可以放心先加购，边听边比，别等断货了再回头问有没有同价。</w:t>
      </w:r>
    </w:p>
    <w:p>
      <w:r>
        <w:t>口播文案9：姐妹们/家人们，这款青岚宠物净味自动饮水机我不想只用一句“好用”带过去，我要把它为什么值得买说清楚。你如果跟我一样，在单猫日常饮水的时候总觉得麻烦、总想提升效率，那你先记住一个关键词：透明水位窗。它不是只给你看一个参数，而是把泵噪低于30dB落到实际体验上，让你用起来更省心、更舒服。而且现在直播间不是单纯降价，我们还把权益、赠品和售后讲明白，适合适合猫家庭、多宠家庭、上班族日常补水管理的人群可以放心先加购，边听边比，别等断货了再回头问有没有同价。</w:t>
      </w:r>
    </w:p>
    <w:p>
      <w:r>
        <w:t>口播文案10：姐妹们/家人们，这款青岚旅行分装收纳六件套我不想只用一句“好用”带过去，我要把它为什么值得买说清楚。你如果跟我一样，在飞机随身的时候总觉得麻烦、总想提升效率，那你先记住一个关键词：硅胶材质易挤压。它不是只给你看一个参数，而是把可反复清洗落到实际体验上，让你用起来更轻松、更稳。而且现在直播间不是单纯降价，我们还把权益、赠品和售后讲明白，适合适合差旅、健身房、学生住宿和精简出行的人群可以放心先加购，边听边比，别等断货了再回头问有没有同价。</w:t>
      </w:r>
    </w:p>
    <w:p>
      <w:r>
        <w:t>口播文案11：姐妹们/家人们，这款青岚弹力塑形瑜伽拉伸带我不想只用一句“好用”带过去，我要把它为什么值得买说清楚。你如果跟我一样，在肩背放松的时候总觉得麻烦、总想提升效率，那你先记住一个关键词：多阻力可选。它不是只给你看一个参数，而是把五档阻力落到实际体验上，让你用起来更顺手、更透。而且现在直播间不是单纯降价，我们还把权益、赠品和售后讲明白，适合适合居家训练、康复拉伸、办公室微运动人群的人群可以放心先加购，边听边比，别等断货了再回头问有没有同价。</w:t>
      </w:r>
    </w:p>
    <w:p>
      <w:r>
        <w:t>口播文案12：姐妹们/家人们，这款青岚超净蒸汽拖洗一体机我不想只用一句“好用”带过去，我要把它为什么值得买说清楚。你如果跟我一样，在梅雨季除味的时候总觉得麻烦、总想提升效率，那你先记住一个关键词：拖吸一体省时。它不是只给你看一个参数，而是把水箱容量650ml落到实际体验上，让你用起来更舒服、更清晰。而且现在直播间不是单纯降价，我们还把权益、赠品和售后讲明白，适合适合有孩子、养宠、重视地面清洁效率的家庭的人群可以放心先加购，边听边比，别等断货了再回头问有没有同价。</w:t>
      </w:r>
    </w:p>
    <w:p>
      <w:r>
        <w:t>口播文案13：姐妹们/家人们，这款青岚微压轻养生料理锅我不想只用一句“好用”带过去，我要把它为什么值得买说清楚。你如果跟我一样，在单人早餐粥的时候总觉得麻烦、总想提升效率，那你先记住一个关键词：不粘易清洗。它不是只给你看一个参数，而是把内胆食品接触级涂层落到实际体验上，让你用起来更稳、更扎实。而且现在直播间不是单纯降价，我们还把权益、赠品和售后讲明白，适合适合租房党、小家庭、注重低油低盐烹饪人群的人群可以放心先加购，边听边比，别等断货了再回头问有没有同价。</w:t>
      </w:r>
    </w:p>
    <w:p>
      <w:r>
        <w:t>口播文案14：姐妹们/家人们，这款青岚离子顺护高速吹风机我不想只用一句“好用”带过去，我要把它为什么值得买说清楚。你如果跟我一样，在运动后快速干发的时候总觉得麻烦、总想提升效率，那你先记住一个关键词：轻量便携。它不是只给你看一个参数，而是把三挡温控落到实际体验上，让你用起来更透、更温和。而且现在直播间不是单纯降价，我们还把权益、赠品和售后讲明白，适合适合长发、染烫发质、通勤时间紧张的人群的人群可以放心先加购，边听边比，别等断货了再回头问有没有同价。</w:t>
      </w:r>
    </w:p>
    <w:p>
      <w:r>
        <w:t>口播文案15：姐妹们/家人们，这款青岚凉感抗菌夏被四件套我不想只用一句“好用”带过去，我要把它为什么值得买说清楚。你如果跟我一样，在出租房升级床品的时候总觉得麻烦、总想提升效率，那你先记住一个关键词：多尺寸可选。它不是只给你看一个参数，而是把可机洗落到实际体验上，让你用起来更清晰、更高效。而且现在直播间不是单纯降价，我们还把权益、赠品和售后讲明白，适合适合怕热、出汗多、注重卧室清爽感的用户的人群可以放心先加购，边听边比，别等断货了再回头问有没有同价。</w:t>
      </w:r>
    </w:p>
    <w:p>
      <w:r>
        <w:t>口播文案16：姐妹们/家人们，这款青岚折叠分区收纳推车我不想只用一句“好用”带过去，我要把它为什么值得买说清楚。你如果跟我一样，在母婴用品集中摆放的时候总觉得麻烦、总想提升效率，那你先记住一个关键词：折叠收纳不占地。它不是只给你看一个参数，而是把三层结构落到实际体验上，让你用起来更扎实、更细致。而且现在直播间不是单纯降价，我们还把权益、赠品和售后讲明白，适合适合厨房、卫生间、办公室和宝妈家庭的人群可以放心先加购，边听边比，别等断货了再回头问有没有同价。</w:t>
      </w:r>
    </w:p>
    <w:p>
      <w:r>
        <w:t>口播文案17：姐妹们/家人们，这款青岚恒温辅食消毒暖奶机我不想只用一句“好用”带过去，我要把它为什么值得买说清楚。你如果跟我一样，在夜奶快速回温的时候总觉得麻烦、总想提升效率，那你先记住一个关键词：蒸汽消毒。它不是只给你看一个参数，而是把双奶瓶位落到实际体验上，让你用起来更温和、更耐用。而且现在直播间不是单纯降价，我们还把权益、赠品和售后讲明白，适合适合新手爸妈、夜奶频繁、需要多功能辅食处理的家庭的人群可以放心先加购，边听边比，别等断货了再回头问有没有同价。</w:t>
      </w:r>
    </w:p>
    <w:p>
      <w:r>
        <w:t>口播文案18：姐妹们/家人们，这款青岚轻轻谷物代餐脆片礼盒我不想只用一句“好用”带过去，我要把它为什么值得买说清楚。你如果跟我一样，在下午茶解馋的时候总觉得麻烦、总想提升效率，那你先记住一个关键词：独立小袋装。它不是只给你看一个参数，而是把四种口味落到实际体验上，让你用起来更高效、更省心。而且现在直播间不是单纯降价，我们还把权益、赠品和售后讲明白，适合适合办公室加餐、健身控热量、学生党早餐补充的人群可以放心先加购，边听边比，别等断货了再回头问有没有同价。</w:t>
      </w:r>
    </w:p>
    <w:p>
      <w:pPr>
        <w:pStyle w:val="Heading2"/>
      </w:pPr>
      <w:r>
        <w:t>节奏设计</w:t>
      </w:r>
    </w:p>
    <w:p>
      <w:r>
        <w:t>节奏设计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煎煮焖炖一锅多用，然后再自然承接到下一个商品或下一个权益节点。</w:t>
      </w:r>
    </w:p>
    <w:p>
      <w:r>
        <w:t>节奏设计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负离子顺发，然后再自然承接到下一个商品或下一个权益节点。</w:t>
      </w:r>
    </w:p>
    <w:p>
      <w:r>
        <w:t>节奏设计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机洗不易起球，然后再自然承接到下一个商品或下一个权益节点。</w:t>
      </w:r>
    </w:p>
    <w:p>
      <w:r>
        <w:t>节奏设计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承重稳定，然后再自然承接到下一个商品或下一个权益节点。</w:t>
      </w:r>
    </w:p>
    <w:p>
      <w:r>
        <w:t>节奏设计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面板操作直观，然后再自然承接到下一个商品或下一个权益节点。</w:t>
      </w:r>
    </w:p>
    <w:p>
      <w:r>
        <w:t>节奏设计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非油炸烘焙，然后再自然承接到下一个商品或下一个权益节点。</w:t>
      </w:r>
    </w:p>
    <w:p>
      <w:r>
        <w:t>节奏设计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涂银防晒，然后再自然承接到下一个商品或下一个权益节点。</w:t>
      </w:r>
    </w:p>
    <w:p>
      <w:r>
        <w:t>节奏设计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可拆洗外套，然后再自然承接到下一个商品或下一个权益节点。</w:t>
      </w:r>
    </w:p>
    <w:p>
      <w:r>
        <w:t>节奏设计9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透明水位窗，然后再自然承接到下一个商品或下一个权益节点。</w:t>
      </w:r>
    </w:p>
    <w:p>
      <w:r>
        <w:t>节奏设计10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硅胶材质易挤压，然后再自然承接到下一个商品或下一个权益节点。</w:t>
      </w:r>
    </w:p>
    <w:p>
      <w:r>
        <w:t>节奏设计11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阻力可选，然后再自然承接到下一个商品或下一个权益节点。</w:t>
      </w:r>
    </w:p>
    <w:p>
      <w:r>
        <w:t>节奏设计12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拖吸一体省时，然后再自然承接到下一个商品或下一个权益节点。</w:t>
      </w:r>
    </w:p>
    <w:p>
      <w:r>
        <w:t>节奏设计13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不粘易清洗，然后再自然承接到下一个商品或下一个权益节点。</w:t>
      </w:r>
    </w:p>
    <w:p>
      <w:r>
        <w:t>节奏设计14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轻量便携，然后再自然承接到下一个商品或下一个权益节点。</w:t>
      </w:r>
    </w:p>
    <w:p>
      <w:r>
        <w:t>节奏设计15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多尺寸可选，然后再自然承接到下一个商品或下一个权益节点。</w:t>
      </w:r>
    </w:p>
    <w:p>
      <w:r>
        <w:t>节奏设计16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折叠收纳不占地，然后再自然承接到下一个商品或下一个权益节点。</w:t>
      </w:r>
    </w:p>
    <w:p>
      <w:r>
        <w:t>节奏设计17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蒸汽消毒，然后再自然承接到下一个商品或下一个权益节点。</w:t>
      </w:r>
    </w:p>
    <w:p>
      <w:r>
        <w:t>节奏设计18：本轮节奏建议控制在90到150秒。前20秒做情绪抓手，用用户场景制造共鸣；中间40到70秒聚焦一个卖点和一个参数；再用20秒处理评论区里最可能出现的一个异议，例如“会不会鸡肋”“会不会不会用”“会不会售后麻烦”；最后20到40秒给出动作指令：领券、点加购、看赠品、看库存、回播对比。若在线人数上升，则可加一句福利提醒；若在线人数下滑，则优先抛问题互动把停留拉回来。整段核心是不贪多，只打透一个点，例如独立小袋装，然后再自然承接到下一个商品或下一个权益节点。</w:t>
      </w:r>
    </w:p>
    <w:p>
      <w:pPr>
        <w:pStyle w:val="Heading2"/>
      </w:pPr>
      <w:r>
        <w:t>话术模板</w:t>
      </w:r>
    </w:p>
    <w:p>
      <w:r>
        <w:t>话术模板1：当用户问“这款到底适不适合我”时，可以回答：如果您最在意的是单人早餐粥的体验，并且希望一次把煎煮焖炖一锅多用和微压锁鲜都补齐，那青岚微压轻养生料理锅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2：当用户问“这款到底适不适合我”时，可以回答：如果您最在意的是运动后快速干发的体验，并且希望一次把负离子顺发和恒温护发都补齐，那青岚离子顺护高速吹风机会更合适；如果您只是偶尔使用，也可以先看基础款或先加购对比。关于您担心的发货和售后，当前标准支持电机两年保修，具体按照页面和订单信息执行，我们不做超范围承诺，但标准内会尽量帮您处理明白。</w:t>
      </w:r>
    </w:p>
    <w:p>
      <w:r>
        <w:t>话术模板3：当用户问“这款到底适不适合我”时，可以回答：如果您最在意的是出租房升级床品的体验，并且希望一次把机洗不易起球和花型简洁百搭都补齐，那青岚凉感抗菌夏被四件套会更合适；如果您只是偶尔使用，也可以先看基础款或先加购对比。关于您担心的发货和售后，当前标准支持尺码问题支持换货，具体按照页面和订单信息执行，我们不做超范围承诺，但标准内会尽量帮您处理明白。</w:t>
      </w:r>
    </w:p>
    <w:p>
      <w:r>
        <w:t>话术模板4：当用户问“这款到底适不适合我”时，可以回答：如果您最在意的是母婴用品集中摆放的体验，并且希望一次把承重稳定和无需复杂安装都补齐，那青岚折叠分区收纳推车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5：当用户问“这款到底适不适合我”时，可以回答：如果您最在意的是夜奶快速回温的体验，并且希望一次把面板操作直观和暖奶恒温都补齐，那青岚恒温辅食消毒暖奶机会更合适；如果您只是偶尔使用，也可以先看基础款或先加购对比。关于您担心的发货和售后，当前标准支持支持育儿顾问基础答疑，具体按照页面和订单信息执行，我们不做超范围承诺，但标准内会尽量帮您处理明白。</w:t>
      </w:r>
    </w:p>
    <w:p>
      <w:r>
        <w:t>话术模板6：当用户问“这款到底适不适合我”时，可以回答：如果您最在意的是下午茶解馋的体验，并且希望一次把非油炸烘焙和谷物坚果搭配都补齐，那青岚轻轻谷物代餐脆片礼盒会更合适；如果您只是偶尔使用，也可以先看基础款或先加购对比。关于您担心的发货和售后，当前标准支持支持食品批次追溯，具体按照页面和订单信息执行，我们不做超范围承诺，但标准内会尽量帮您处理明白。</w:t>
      </w:r>
    </w:p>
    <w:p>
      <w:r>
        <w:t>话术模板7：当用户问“这款到底适不适合我”时，可以回答：如果您最在意的是露营营地客厅区的体验，并且希望一次把涂银防晒和抗风骨架都补齐，那青岚便携速开防晒天幕会更合适；如果您只是偶尔使用，也可以先看基础款或先加购对比。关于您担心的发货和售后，当前标准支持骨架断裂一年质保，具体按照页面和订单信息执行，我们不做超范围承诺，但标准内会尽量帮您处理明白。</w:t>
      </w:r>
    </w:p>
    <w:p>
      <w:r>
        <w:t>话术模板8：当用户问“这款到底适不适合我”时，可以回答：如果您最在意的是餐椅舒适度提升的体验，并且希望一次把可拆洗外套和底部防滑都补齐，那青岚久坐释压记忆棉坐垫会更合适；如果您只是偶尔使用，也可以先看基础款或先加购对比。关于您担心的发货和售后，当前标准支持开封无异味问题可咨询养护，具体按照页面和订单信息执行，我们不做超范围承诺，但标准内会尽量帮您处理明白。</w:t>
      </w:r>
    </w:p>
    <w:p>
      <w:r>
        <w:t>话术模板9：当用户问“这款到底适不适合我”时，可以回答：如果您最在意的是单猫日常饮水的体验，并且希望一次把透明水位窗和滤芯更换提醒都补齐，那青岚宠物净味自动饮水机会更合适；如果您只是偶尔使用，也可以先看基础款或先加购对比。关于您担心的发货和售后，当前标准支持支持质量问题换新，具体按照页面和订单信息执行，我们不做超范围承诺，但标准内会尽量帮您处理明白。</w:t>
      </w:r>
    </w:p>
    <w:p>
      <w:r>
        <w:t>话术模板10：当用户问“这款到底适不适合我”时，可以回答：如果您最在意的是飞机随身的体验，并且希望一次把硅胶材质易挤压和防漏分装都补齐，那青岚旅行分装收纳六件套会更合适；如果您只是偶尔使用，也可以先看基础款或先加购对比。关于您担心的发货和售后，当前标准支持漏液反馈核实后包赔，具体按照页面和订单信息执行，我们不做超范围承诺，但标准内会尽量帮您处理明白。</w:t>
      </w:r>
    </w:p>
    <w:p>
      <w:r>
        <w:t>话术模板11：当用户问“这款到底适不适合我”时，可以回答：如果您最在意的是肩背放松的体验，并且希望一次把多阻力可选和不易卷边都补齐，那青岚弹力塑形瑜伽拉伸带会更合适；如果您只是偶尔使用，也可以先看基础款或先加购对比。关于您担心的发货和售后，当前标准支持训练方法可咨询客服，具体按照页面和订单信息执行，我们不做超范围承诺，但标准内会尽量帮您处理明白。</w:t>
      </w:r>
    </w:p>
    <w:p>
      <w:r>
        <w:t>话术模板12：当用户问“这款到底适不适合我”时，可以回答：如果您最在意的是梅雨季除味的体验，并且希望一次把拖吸一体省时和大水箱减少频繁加水都补齐，那青岚超净蒸汽拖洗一体机会更合适；如果您只是偶尔使用，也可以先看基础款或先加购对比。关于您担心的发货和售后，当前标准支持支持七天无理由，具体按照页面和订单信息执行，我们不做超范围承诺，但标准内会尽量帮您处理明白。</w:t>
      </w:r>
    </w:p>
    <w:p>
      <w:r>
        <w:t>话术模板13：当用户问“这款到底适不适合我”时，可以回答：如果您最在意的是单人早餐粥的体验，并且希望一次把不粘易清洗和预约保温都补齐，那青岚微压轻养生料理锅会更合适；如果您只是偶尔使用，也可以先看基础款或先加购对比。关于您担心的发货和售后，当前标准支持整机一年质保，具体按照页面和订单信息执行，我们不做超范围承诺，但标准内会尽量帮您处理明白。</w:t>
      </w:r>
    </w:p>
    <w:p>
      <w:r>
        <w:t>话术模板14：当用户问“这款到底适不适合我”时，可以回答：如果您最在意的是运动后快速干发的体验，并且希望一次把轻量便携和磁吸风嘴便于造型都补齐，那青岚离子顺护高速吹风机会更合适；如果您只是偶尔使用，也可以先看基础款或先加购对比。关于您担心的发货和售后，当前标准支持电机两年保修，具体按照页面和订单信息执行，我们不做超范围承诺，但标准内会尽量帮您处理明白。</w:t>
      </w:r>
    </w:p>
    <w:p>
      <w:r>
        <w:t>话术模板15：当用户问“这款到底适不适合我”时，可以回答：如果您最在意的是出租房升级床品的体验，并且希望一次把多尺寸可选和凉感面料接触降温都补齐，那青岚凉感抗菌夏被四件套会更合适；如果您只是偶尔使用，也可以先看基础款或先加购对比。关于您担心的发货和售后，当前标准支持尺码问题支持换货，具体按照页面和订单信息执行，我们不做超范围承诺，但标准内会尽量帮您处理明白。</w:t>
      </w:r>
    </w:p>
    <w:p>
      <w:r>
        <w:t>话术模板16：当用户问“这款到底适不适合我”时，可以回答：如果您最在意的是母婴用品集中摆放的体验，并且希望一次把折叠收纳不占地和分区设计拿取更顺手都补齐，那青岚折叠分区收纳推车会更合适；如果您只是偶尔使用，也可以先看基础款或先加购对比。关于您担心的发货和售后，当前标准支持支持缺件补发，具体按照页面和订单信息执行，我们不做超范围承诺，但标准内会尽量帮您处理明白。</w:t>
      </w:r>
    </w:p>
    <w:p>
      <w:r>
        <w:t>话术模板17：当用户问“这款到底适不适合我”时，可以回答：如果您最在意的是夜奶快速回温的体验，并且希望一次把蒸汽消毒和辅食加热都补齐，那青岚恒温辅食消毒暖奶机会更合适；如果您只是偶尔使用，也可以先看基础款或先加购对比。关于您担心的发货和售后，当前标准支持支持育儿顾问基础答疑，具体按照页面和订单信息执行，我们不做超范围承诺，但标准内会尽量帮您处理明白。</w:t>
      </w:r>
    </w:p>
    <w:p>
      <w:r>
        <w:t>话术模板18：当用户问“这款到底适不适合我”时，可以回答：如果您最在意的是下午茶解馋的体验，并且希望一次把独立小袋装和多口味组合都补齐，那青岚轻轻谷物代餐脆片礼盒会更合适；如果您只是偶尔使用，也可以先看基础款或先加购对比。关于您担心的发货和售后，当前标准支持支持食品批次追溯，具体按照页面和订单信息执行，我们不做超范围承诺，但标准内会尽量帮您处理明白。</w:t>
      </w:r>
    </w:p>
    <w:p>
      <w:pPr>
        <w:pStyle w:val="Heading2"/>
      </w:pPr>
      <w:r>
        <w:t>阶段收口提示</w:t>
      </w:r>
    </w:p>
    <w:p>
      <w:r>
        <w:t>1. 收口提示：当评论区出现关于青岚微压轻养生料理锅的价格、赠品、物流或售后问题时，先复述用户关注点，再给结论，最后提醒以页面和订单信息为准；如果对方属于适合租房党、小家庭、注重低油低盐烹饪人群，则优先强调煎煮焖炖一锅多用。</w:t>
      </w:r>
    </w:p>
    <w:p>
      <w:r>
        <w:t>2. 收口提示：当评论区出现关于青岚离子顺护高速吹风机的价格、赠品、物流或售后问题时，先复述用户关注点，再给结论，最后提醒以页面和订单信息为准；如果对方属于适合长发、染烫发质、通勤时间紧张的人群，则优先强调负离子顺发。</w:t>
      </w:r>
    </w:p>
    <w:p>
      <w:r>
        <w:t>3. 收口提示：当评论区出现关于青岚凉感抗菌夏被四件套的价格、赠品、物流或售后问题时，先复述用户关注点，再给结论，最后提醒以页面和订单信息为准；如果对方属于适合怕热、出汗多、注重卧室清爽感的用户，则优先强调机洗不易起球。</w:t>
      </w:r>
    </w:p>
    <w:p>
      <w:r>
        <w:t>4. 收口提示：当评论区出现关于青岚折叠分区收纳推车的价格、赠品、物流或售后问题时，先复述用户关注点，再给结论，最后提醒以页面和订单信息为准；如果对方属于适合厨房、卫生间、办公室和宝妈家庭，则优先强调承重稳定。</w:t>
      </w:r>
    </w:p>
    <w:p>
      <w:r>
        <w:t>5. 收口提示：当评论区出现关于青岚恒温辅食消毒暖奶机的价格、赠品、物流或售后问题时，先复述用户关注点，再给结论，最后提醒以页面和订单信息为准；如果对方属于适合新手爸妈、夜奶频繁、需要多功能辅食处理的家庭，则优先强调面板操作直观。</w:t>
      </w:r>
    </w:p>
    <w:p>
      <w:r>
        <w:t>6. 收口提示：当评论区出现关于青岚轻轻谷物代餐脆片礼盒的价格、赠品、物流或售后问题时，先复述用户关注点，再给结论，最后提醒以页面和订单信息为准；如果对方属于适合办公室加餐、健身控热量、学生党早餐补充，则优先强调非油炸烘焙。</w:t>
      </w:r>
    </w:p>
    <w:p>
      <w:r>
        <w:t>7. 收口提示：当评论区出现关于青岚便携速开防晒天幕的价格、赠品、物流或售后问题时，先复述用户关注点，再给结论，最后提醒以页面和订单信息为准；如果对方属于适合自驾露营、亲子公园、周末野餐用户，则优先强调涂银防晒。</w:t>
      </w:r>
    </w:p>
    <w:p>
      <w:r>
        <w:t>8. 收口提示：当评论区出现关于青岚久坐释压记忆棉坐垫的价格、赠品、物流或售后问题时，先复述用户关注点，再给结论，最后提醒以页面和订单信息为准；如果对方属于适合办公室久坐、司机、孕晚期以及学习党，则优先强调可拆洗外套。</w:t>
      </w:r>
    </w:p>
    <w:p>
      <w:r>
        <w:t>9. 收口提示：当评论区出现关于青岚宠物净味自动饮水机的价格、赠品、物流或售后问题时，先复述用户关注点，再给结论，最后提醒以页面和订单信息为准；如果对方属于适合猫家庭、多宠家庭、上班族日常补水管理，则优先强调透明水位窗。</w:t>
      </w:r>
    </w:p>
    <w:p>
      <w:r>
        <w:t>10. 收口提示：当评论区出现关于青岚旅行分装收纳六件套的价格、赠品、物流或售后问题时，先复述用户关注点，再给结论，最后提醒以页面和订单信息为准；如果对方属于适合差旅、健身房、学生住宿和精简出行，则优先强调硅胶材质易挤压。</w:t>
      </w:r>
    </w:p>
    <w:sectPr w:rsidR="00FC693F" w:rsidRPr="0006063C" w:rsidSect="00034616">
      <w:pgSz w:w="12240" w:h="15840"/>
      <w:pgMar w:top="1134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